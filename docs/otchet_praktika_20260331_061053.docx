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/>
        </w:rPr>
        <w:t>ОТЧЁТ О ПРОХОЖДЕНИИ ПРОИЗВОДСТВЕННОЙ ПРАКТИКИ</w:t>
      </w:r>
    </w:p>
    <w:p>
      <w:r>
        <w:rPr>
          <w:rFonts w:ascii="Times New Roman" w:hAnsi="Times New Roman"/>
          <w:sz w:val="26"/>
        </w:rPr>
        <w:t>Проект: POTOK</w:t>
      </w:r>
    </w:p>
    <w:p>
      <w:r>
        <w:rPr>
          <w:rFonts w:ascii="Times New Roman" w:hAnsi="Times New Roman"/>
          <w:sz w:val="26"/>
        </w:rPr>
        <w:t>Дата формирования отчёта: 31.03.2026</w:t>
      </w:r>
    </w:p>
    <w:p>
      <w:pPr>
        <w:pStyle w:val="Heading1"/>
      </w:pPr>
      <w:r>
        <w:rPr>
          <w:rFonts w:ascii="Times New Roman" w:hAnsi="Times New Roman"/>
        </w:rPr>
        <w:t>Содержание</w:t>
      </w:r>
    </w:p>
    <w:p>
      <w:r>
        <w:rPr>
          <w:rFonts w:ascii="Times New Roman" w:hAnsi="Times New Roman"/>
          <w:sz w:val="26"/>
        </w:rPr>
        <w:t>Оформите оглавление в Word: вкладка «Ссылки» → «Оглавление», либо вставьте сюда скриншот оглавления по образцу методички (разделы 1, 2, 3 и заключение с номерами страниц).</w:t>
      </w:r>
    </w:p>
    <w:p>
      <w:pPr>
        <w:pStyle w:val="Heading1"/>
      </w:pPr>
      <w:r>
        <w:rPr>
          <w:rFonts w:ascii="Times New Roman" w:hAnsi="Times New Roman"/>
        </w:rPr>
        <w:t>1. Цель, задачи, описание базы прохождения производственной практики</w:t>
      </w:r>
    </w:p>
    <w:p>
      <w:pPr>
        <w:pStyle w:val="Heading2"/>
      </w:pPr>
      <w:r>
        <w:rPr>
          <w:rFonts w:ascii="Times New Roman" w:hAnsi="Times New Roman"/>
        </w:rPr>
        <w:t>1.1 Цель и задачи производственной практики</w:t>
      </w:r>
    </w:p>
    <w:p>
      <w:r>
        <w:rPr>
          <w:rFonts w:ascii="Times New Roman" w:hAnsi="Times New Roman"/>
          <w:sz w:val="26"/>
        </w:rPr>
        <w:t>Целью производственной практики является применение теоретических знаний, полученных при изучении профессионального модуля ПМ 09 «Проектирование, разработка и оптимизация веб-приложений», при разработке реального программного продукта POTOK. Практика позволила перевести учебные знания в прикладной результат, сформировать устойчивые профессиональные навыки и закрепить компетенции, связанные с анализом, проектированием, разработкой и сопровождением веб-приложений.</w:t>
      </w:r>
    </w:p>
    <w:p>
      <w:r>
        <w:rPr>
          <w:rFonts w:ascii="Times New Roman" w:hAnsi="Times New Roman"/>
          <w:sz w:val="26"/>
        </w:rPr>
        <w:t>Основные задачи практики заключались в проектировании интерфейса, реализации ключевых пользовательских сценариев, интеграции клиентской части с серверными сервисами, обеспечении базовой безопасности и первичной оптимизации производительности. Дополнительной задачей являлась подготовка отчётной документации с листингом и пояснением выполненных решений.</w:t>
      </w:r>
    </w:p>
    <w:p>
      <w:pPr>
        <w:pStyle w:val="Heading2"/>
      </w:pPr>
      <w:r>
        <w:rPr>
          <w:rFonts w:ascii="Times New Roman" w:hAnsi="Times New Roman"/>
        </w:rPr>
        <w:t>1.2 Общее ознакомление с организацией и базой практики</w:t>
      </w:r>
    </w:p>
    <w:p>
      <w:r>
        <w:rPr>
          <w:rFonts w:ascii="Times New Roman" w:hAnsi="Times New Roman"/>
          <w:sz w:val="26"/>
        </w:rPr>
        <w:t>Практика проходила на базе учебного проекта в репозитории potok в сроки, предусмотренные графиком колледжа. В качестве объекта разработки использовалась веб-платформа видеоконтента с функционалом просмотра, поиска, комментариев, канала, студии автора и механизмов авторизации.</w:t>
      </w:r>
    </w:p>
    <w:p>
      <w:r>
        <w:rPr>
          <w:rFonts w:ascii="Times New Roman" w:hAnsi="Times New Roman"/>
          <w:sz w:val="26"/>
        </w:rPr>
        <w:t>Технологическая база проекта включает Next.js, TypeScript, Supabase, Pusher и Plyr. Организация работы строилась по инженерной дисциплине: контроль версий через git, разделение конфигурации через env-переменные, валидация пользовательского ввода и проверка ключевых сценариев после изменений.</w:t>
      </w:r>
    </w:p>
    <w:p>
      <w:pPr>
        <w:pStyle w:val="Heading1"/>
      </w:pPr>
      <w:r>
        <w:rPr>
          <w:rFonts w:ascii="Times New Roman" w:hAnsi="Times New Roman"/>
        </w:rPr>
        <w:t>2. Разработка веб-приложения (или его части)</w:t>
      </w:r>
    </w:p>
    <w:p>
      <w:r>
        <w:rPr>
          <w:rFonts w:ascii="Times New Roman" w:hAnsi="Times New Roman"/>
          <w:sz w:val="26"/>
        </w:rPr>
        <w:t>После формулировки целей и задач практики практическая работа была выстроена от документа к результату: исходной точкой стало оформленное техническое задание (ТЗ): docs/tehnicheskoe_zadanie_potok.pdf. В ТЗ зафиксированы назначение платформы, границы MVP, роли пользователей, функциональные требования к видео, категориям, комментариям, уведомлениям и real-time, а также нефункциональные требования к модульности и разделению клиентской и серверной логики.</w:t>
      </w:r>
    </w:p>
    <w:p>
      <w:r>
        <w:rPr>
          <w:rFonts w:ascii="Times New Roman" w:hAnsi="Times New Roman"/>
          <w:sz w:val="26"/>
        </w:rPr>
        <w:t>На основе этого ТЗ был разработан макет интерфейса в Figma: определены каркас приложения (шапка, боковая навигация, контентная область), ключевые экраны главной ленты, поиска, просмотра видео, страницы канала и студии автора. Макет не претендовал на финальный брендинг — в соответствии с ограничениями ТЗ акцент сделан на понятной структуре сценариев и на том, как пользователь переходит от ленты к просмотру и от просмотра к взаимодействию с каналом и комментариями.</w:t>
      </w:r>
    </w:p>
    <w:p>
      <w:r>
        <w:rPr>
          <w:rFonts w:ascii="Times New Roman" w:hAnsi="Times New Roman"/>
          <w:sz w:val="26"/>
        </w:rPr>
        <w:t>Далее макет был перенесён в кодовую базу Next.js (App Router): общий каркас оформлен в корневом макете web/src/app/layout.tsx, а функциональные области разбиты на страницы маршрутов и переиспользуемые компоненты в каталогах web/src/components/* по доменам (layout, home, watch, search, studio и др.). Ниже раздел 2 раскрывается по подпунктам: сначала содержание технического задания как документа, затем пошагово — графический интерфейс, база данных, авторизация и работа с серверной частью и данными.</w:t>
      </w:r>
    </w:p>
    <w:p>
      <w:pPr>
        <w:pStyle w:val="Heading2"/>
      </w:pPr>
      <w:r>
        <w:rPr>
          <w:rFonts w:ascii="Times New Roman" w:hAnsi="Times New Roman"/>
        </w:rPr>
        <w:t>2.1 Техническое задание на разработку веб-приложения</w:t>
      </w:r>
    </w:p>
    <w:p>
      <w:pPr>
        <w:pStyle w:val="Heading3"/>
      </w:pPr>
      <w:r>
        <w:rPr>
          <w:rFonts w:ascii="Times New Roman" w:hAnsi="Times New Roman"/>
        </w:rPr>
        <w:t>2.1.1 Общие сведения</w:t>
      </w:r>
    </w:p>
    <w:p>
      <w:r>
        <w:rPr>
          <w:rFonts w:ascii="Times New Roman" w:hAnsi="Times New Roman"/>
          <w:sz w:val="26"/>
        </w:rPr>
        <w:t>Полное наименование разрабатываемого программного продукта в рамках практики: веб-приложение POTOK — платформа публикации и просмотра видео с элементами социального взаимодействия (каналы, подписки, комментарии, уведомления). Нормативный документ — техническое задание (ТЗ) в оформленном виде: docs/tehnicheskoe_zadanie_potok.pdf (печать и приложение к отчёту).</w:t>
      </w:r>
    </w:p>
    <w:p>
      <w:r>
        <w:rPr>
          <w:rFonts w:ascii="Times New Roman" w:hAnsi="Times New Roman"/>
          <w:sz w:val="26"/>
        </w:rPr>
        <w:t>Плановые сроки начала и окончания работ по разработке в рамках производственной практики определяются графиком учебного заведения и должны укладываться в период прохождения практики (конкретные даты указываются в приказе и дневнике практики исполнителем вручную).</w:t>
      </w:r>
    </w:p>
    <w:p>
      <w:pPr>
        <w:pStyle w:val="Heading3"/>
      </w:pPr>
      <w:r>
        <w:rPr>
          <w:rFonts w:ascii="Times New Roman" w:hAnsi="Times New Roman"/>
        </w:rPr>
        <w:t>2.1.2 Назначение, цели и задачи создания сайта (в связке с ОК и ПК)</w:t>
      </w:r>
    </w:p>
    <w:p>
      <w:r>
        <w:rPr>
          <w:rFonts w:ascii="Times New Roman" w:hAnsi="Times New Roman"/>
          <w:sz w:val="26"/>
        </w:rPr>
        <w:t>Назначение POTOK в редакции ТЗ — предоставить пользователю доступ к каталогу видео, просмотру записи, поиску и социальным действиям (комментарии, реакции, подписки), а автору контента — средства публикации метаданных и медиа через облачное хранилище, управления каналом и обратной связи через уведомления. В проекте автоматизируется сбор и отображение метаданных о роликах, учёт просмотров и взаимодействий, доставка событий в реальном времени для комментариев и уведомлений.</w:t>
      </w:r>
    </w:p>
    <w:p>
      <w:r>
        <w:rPr>
          <w:rFonts w:ascii="Times New Roman" w:hAnsi="Times New Roman"/>
          <w:sz w:val="26"/>
        </w:rPr>
        <w:t>Задачи создания сайта сформулированы с опорой на общие и профессиональные компетенции: необходимо было проанализировать предметную область и требования (ОК), спроектировать структуру данных и интерфейсные сценарии (ПК), реализовать клиентскую часть на React/Next.js с типизацией TypeScript (ПК), настроить взаимодействие с PostgreSQL через Supabase с политиками RLS (ПК), обеспечить аутентификацию и разграничение действий пользователя (ПК), внедрить канал real-time через Pusher согласно ТЗ (ПК), проверить ключевые пользовательские сценарии и зафиксировать решения в отчёте (ОК).</w:t>
      </w:r>
    </w:p>
    <w:p>
      <w:r>
        <w:rPr>
          <w:rFonts w:ascii="Times New Roman" w:hAnsi="Times New Roman"/>
          <w:sz w:val="26"/>
        </w:rPr>
        <w:t>Проект призван решать задачи «цифровой витрины» видеоконтента и учебного стенда для отработки полного цикла веб-разработки: от постановки задачи до хранения данных и отображения их в интерфейсе.</w:t>
      </w:r>
    </w:p>
    <w:p>
      <w:pPr>
        <w:pStyle w:val="Heading3"/>
      </w:pPr>
      <w:r>
        <w:rPr>
          <w:rFonts w:ascii="Times New Roman" w:hAnsi="Times New Roman"/>
        </w:rPr>
        <w:t>2.1.3 Функциональные подсистемы (по смыслу ТЗ)</w:t>
      </w:r>
    </w:p>
    <w:p>
      <w:r>
        <w:rPr>
          <w:rFonts w:ascii="Times New Roman" w:hAnsi="Times New Roman"/>
          <w:sz w:val="26"/>
        </w:rPr>
        <w:t>В логике ТЗ и реализации POTOK можно выделить три взаимосвязанные подсистемы. Подсистема обработки данных охватывает формы загрузки видео, ввод метаданных, действия пользователя (лайк, подписка, комментарий) и серверные обработчики, которые принимают эти действия и приводят к изменению состояния в базе. Подсистема хранения данных реализована в Supabase PostgreSQL: таблицы пользователей и профилей, видео, категорий, подписок, комментариев, уведомлений и связанные ограничения и индексы, описанные в SQL-скриптах каталога web/supabase. Подсистема формирования и визуализации включает страницы ленты, поиска, просмотра, канала, студии и виджеты уведомлений: она отображает агрегированную информацию из БД и медиа-ссылки из Storage.</w:t>
      </w:r>
    </w:p>
    <w:p>
      <w:pPr>
        <w:pStyle w:val="Heading3"/>
      </w:pPr>
      <w:r>
        <w:rPr>
          <w:rFonts w:ascii="Times New Roman" w:hAnsi="Times New Roman"/>
        </w:rPr>
        <w:t>2.1.4 Состав и содержание работ по созданию сайта (обобщённо по этапам ТЗ)</w:t>
      </w:r>
    </w:p>
    <w:p>
      <w:r>
        <w:rPr>
          <w:rFonts w:ascii="Times New Roman" w:hAnsi="Times New Roman"/>
          <w:sz w:val="26"/>
        </w:rPr>
        <w:t>Работы по созданию сайта в соответствии с разделом «Этапы реализации» технического задания (ТЗ) можно сгруппировать в три крупных блока, которые далее раскрываются в подразделах 2.2–2.5.</w:t>
      </w:r>
    </w:p>
    <w:p>
      <w:r>
        <w:rPr>
          <w:rFonts w:ascii="Times New Roman" w:hAnsi="Times New Roman"/>
          <w:sz w:val="26"/>
        </w:rPr>
        <w:t>Первый блок — инфраструктура и данные: инициализация проекта Next.js, переменные окружения для Supabase и Pusher, создание схемы БД, индексов и RLS-политик. Второй блок — пользователь и контент: аутентификация Supabase Auth, профиль и канал, загрузка файлов в Storage и запись метаданных в таблицу videos, страница просмотра с плеером Plyr. Третий блок — социальные функции и качество: категории и лента, подписки и реакции, комментарии с real-time, уведомления, пагинация и обработка ошибок. Конкретные сроки подэтапов определяются планом работ и договором на практику; в отчёте фиксируется фактическая последовательность реализации в коде.</w:t>
      </w:r>
    </w:p>
    <w:p>
      <w:pPr>
        <w:pStyle w:val="Heading2"/>
      </w:pPr>
      <w:r>
        <w:rPr>
          <w:rFonts w:ascii="Times New Roman" w:hAnsi="Times New Roman"/>
        </w:rPr>
        <w:t>2.2 Разработка графического интерфейса веб-приложения</w:t>
      </w:r>
    </w:p>
    <w:p>
      <w:r>
        <w:rPr>
          <w:rFonts w:ascii="Times New Roman" w:hAnsi="Times New Roman"/>
          <w:sz w:val="26"/>
        </w:rPr>
        <w:t>Графический интерфейс развивался от макета в Figma к компонентной вёрстке на React: сначала зафиксированы повторяемые блоки (шапка, сайдбар, карточка ролика, область плеера, формы), затем они собраны в страницы App Router. При вёрстке учитывались требования ТЗ к модульности: разделение layout и контента, клиентские компоненты там, где нужны хуки и подписки, серверные страницы там, где возможна предварительная загрузка данных.</w:t>
      </w:r>
    </w:p>
    <w:p>
      <w:r>
        <w:rPr>
          <w:rFonts w:ascii="Times New Roman" w:hAnsi="Times New Roman"/>
          <w:sz w:val="26"/>
        </w:rPr>
        <w:t>Ниже каждый подраздел оформлен так: сначала пояснение, что именно реализовано и зачем; затем вставлен реальный листинг из файлов проекта (не путь «на бумаге», а текст кода); сразу после листинга — иллюстрация того же экрана. Так у проверяющего в одном месте и код, и визуальный результат.</w:t>
      </w:r>
    </w:p>
    <w:p>
      <w:r>
        <w:rPr>
          <w:rFonts w:ascii="Times New Roman" w:hAnsi="Times New Roman"/>
          <w:sz w:val="26"/>
        </w:rPr>
        <w:t>Важно: код самого веб-приложения (TypeScript, React, Next.js) сосредоточен в разделе 2.2 и в фрагментах 2.4–2.5; раздел 2.3 содержит только SQL и политики Supabase — это слой базы данных, а не интерфейса.</w:t>
      </w:r>
    </w:p>
    <w:p>
      <w:pPr>
        <w:pStyle w:val="Heading3"/>
      </w:pPr>
      <w:r>
        <w:rPr>
          <w:rFonts w:ascii="Times New Roman" w:hAnsi="Times New Roman"/>
        </w:rPr>
        <w:t>2.2.0 Ядро клиентского приложения: стек, конфигурация, оболочка и авторизация</w:t>
      </w:r>
    </w:p>
    <w:p>
      <w:r>
        <w:rPr>
          <w:rFonts w:ascii="Times New Roman" w:hAnsi="Times New Roman"/>
          <w:sz w:val="26"/>
        </w:rPr>
        <w:t>Перед разбором отдельных экранов приведены файлы, которые определяют стек и «скелет» сайта: зависимости npm, настройки Next.js (маршруты, rewrites), компонент AppShell, который собирает сайдбар и контент, и контекст аутентификации для всего клиента. Без этого остальные страницы из подразделов 2.2.1–2.2.6 не работают как единое приложение.</w:t>
      </w:r>
    </w:p>
    <w:p>
      <w:r>
        <w:rPr>
          <w:rFonts w:ascii="Times New Roman" w:hAnsi="Times New Roman"/>
          <w:sz w:val="26"/>
        </w:rPr>
        <w:t>Листинг 2.2.0а — web/package.json (зависимости: Next.js, React, Supabase, Pusher, Plyr, Zod):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{</w:t>
        <w:br/>
        <w:t xml:space="preserve">  "name": "web",</w:t>
        <w:br/>
        <w:t xml:space="preserve">  "version": "0.1.0",</w:t>
        <w:br/>
        <w:t xml:space="preserve">  "private": true,</w:t>
        <w:br/>
        <w:t xml:space="preserve">  "scripts": {</w:t>
        <w:br/>
        <w:t xml:space="preserve">    "dev": "next dev",</w:t>
        <w:br/>
        <w:t xml:space="preserve">    "build": "next build",</w:t>
        <w:br/>
        <w:t xml:space="preserve">    "start": "next start",</w:t>
        <w:br/>
        <w:t xml:space="preserve">    "lint": "eslint"</w:t>
        <w:br/>
        <w:t xml:space="preserve">  },</w:t>
        <w:br/>
        <w:t xml:space="preserve">  "dependencies": {</w:t>
        <w:br/>
        <w:t xml:space="preserve">    "@supabase/ssr": "^0.9.0",</w:t>
        <w:br/>
        <w:t xml:space="preserve">    "@supabase/supabase-js": "^2.100.0",</w:t>
        <w:br/>
        <w:t xml:space="preserve">    "clsx": "^2.1.1",</w:t>
        <w:br/>
        <w:t xml:space="preserve">    "lucide-react": "^1.0.1",</w:t>
        <w:br/>
        <w:t xml:space="preserve">    "next": "16.2.1",</w:t>
        <w:br/>
        <w:t xml:space="preserve">    "plyr": "^3.8.4",</w:t>
        <w:br/>
        <w:t xml:space="preserve">    "plyr-react": "^6.0.0",</w:t>
        <w:br/>
        <w:t xml:space="preserve">    "pusher": "^5.3.3",</w:t>
        <w:br/>
        <w:t xml:space="preserve">    "pusher-js": "^8.4.3",</w:t>
        <w:br/>
        <w:t xml:space="preserve">    "react": "19.2.4",</w:t>
        <w:br/>
        <w:t xml:space="preserve">    "react-dom": "19.2.4",</w:t>
        <w:br/>
        <w:t xml:space="preserve">    "zod": "^4.3.6"</w:t>
        <w:br/>
        <w:t xml:space="preserve">  },</w:t>
        <w:br/>
        <w:t xml:space="preserve">  "devDependencies": {</w:t>
        <w:br/>
        <w:t xml:space="preserve">    "@tailwindcss/postcss": "^4",</w:t>
        <w:br/>
        <w:t xml:space="preserve">    "@types/node": "^20",</w:t>
        <w:br/>
        <w:t xml:space="preserve">    "@types/react": "^19",</w:t>
        <w:br/>
        <w:t xml:space="preserve">    "@types/react-dom": "^19",</w:t>
        <w:br/>
        <w:t xml:space="preserve">    "eslint": "^9",</w:t>
        <w:br/>
        <w:t xml:space="preserve">    "eslint-config-next": "16.2.1",</w:t>
        <w:br/>
        <w:t xml:space="preserve">    "tailwindcss": "^4",</w:t>
        <w:br/>
        <w:t xml:space="preserve">    "typescript": "^5"</w:t>
        <w:br/>
        <w:t xml:space="preserve">  }</w:t>
        <w:br/>
        <w:t>}</w:t>
      </w:r>
    </w:p>
    <w:p>
      <w:r>
        <w:rPr>
          <w:rFonts w:ascii="Times New Roman" w:hAnsi="Times New Roman"/>
          <w:sz w:val="26"/>
        </w:rPr>
        <w:t>Листинг 2.2.0б — web/next.config.ts (конфигурация Next.js, rewrites):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import type { NextConfig } from "next";</w:t>
        <w:br/>
        <w:br/>
        <w:t>const nextConfig: NextConfig = {</w:t>
        <w:br/>
        <w:t xml:space="preserve">  allowedDevOrigins: ["192.168.56.1"],</w:t>
        <w:br/>
        <w:t xml:space="preserve">  async rewrites() {</w:t>
        <w:br/>
        <w:t xml:space="preserve">    return [</w:t>
        <w:br/>
        <w:t xml:space="preserve">      {</w:t>
        <w:br/>
        <w:t xml:space="preserve">        source: "/@:handle",</w:t>
        <w:br/>
        <w:t xml:space="preserve">        destination: "/channel/:handle",</w:t>
        <w:br/>
        <w:t xml:space="preserve">      },</w:t>
        <w:br/>
        <w:t xml:space="preserve">    ];</w:t>
        <w:br/>
        <w:t xml:space="preserve">  },</w:t>
        <w:br/>
        <w:t>};</w:t>
        <w:br/>
        <w:br/>
        <w:t>export default nextConfig;</w:t>
      </w:r>
    </w:p>
    <w:p>
      <w:r>
        <w:rPr>
          <w:rFonts w:ascii="Times New Roman" w:hAnsi="Times New Roman"/>
          <w:sz w:val="26"/>
        </w:rPr>
        <w:t>Листинг 2.2.0в — web/src/components/layout/app-shell.tsx (оболочка: сайдбар + область страницы):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"use client";</w:t>
        <w:br/>
        <w:br/>
        <w:t>import { useCallback, useEffect, useState } from "react";</w:t>
        <w:br/>
        <w:t>import clsx from "clsx";</w:t>
        <w:br/>
        <w:t>import { usePathname } from "next/navigation";</w:t>
        <w:br/>
        <w:t>import { Sidebar } from "@/components/layout/sidebar";</w:t>
        <w:br/>
        <w:t>import { SidebarStateProvider } from "@/components/layout/sidebar-context";</w:t>
        <w:br/>
        <w:t>import { createSupabaseBrowserClient } from "@/lib/supabase/client";</w:t>
        <w:br/>
        <w:t>import { AuthStateProvider } from "@/components/auth/auth-context";</w:t>
        <w:br/>
        <w:br/>
        <w:t>const SIDEBAR_STORAGE_KEY = "potok-sidebar-open";</w:t>
        <w:br/>
        <w:br/>
        <w:t>const DESKTOP = "(min-width: 1024px)";</w:t>
        <w:br/>
        <w:br/>
        <w:t>type AppShellProps = {</w:t>
        <w:br/>
        <w:t xml:space="preserve">  children: React.ReactNode;</w:t>
        <w:br/>
        <w:t>};</w:t>
        <w:br/>
        <w:br/>
        <w:t>export function AppShell({ children }: AppShellProps) {</w:t>
        <w:br/>
        <w:t xml:space="preserve">  /** false = совпадает с мобильным drawer по умолчанию; на десктопе подставим из localStorage после монтирования */</w:t>
        <w:br/>
        <w:t xml:space="preserve">  const [isOpen, setIsOpen] = useState(false);</w:t>
        <w:br/>
        <w:t xml:space="preserve">  const [isAuthenticated, setIsAuthenticated] = useState(false);</w:t>
        <w:br/>
        <w:t xml:space="preserve">  const pathname = usePathname();</w:t>
        <w:br/>
        <w:t xml:space="preserve">  const isStudioRoute = pathname.startsWith("/studio");</w:t>
        <w:br/>
        <w:br/>
        <w:t xml:space="preserve">  useEffect(() =&gt; {</w:t>
        <w:br/>
        <w:t xml:space="preserve">    const mq = window.matchMedia(DESKTOP);</w:t>
        <w:br/>
        <w:br/>
        <w:t xml:space="preserve">    const sync = () =&gt; {</w:t>
        <w:br/>
        <w:t xml:space="preserve">      if (mq.matches) {</w:t>
        <w:br/>
        <w:t xml:space="preserve">        const stored = window.localStorage.getItem(SIDEBAR_STORAGE_KEY);</w:t>
        <w:br/>
        <w:t xml:space="preserve">        setIsOpen(stored === null ? true : stored === "true");</w:t>
        <w:br/>
        <w:t xml:space="preserve">      } else {</w:t>
        <w:br/>
        <w:t xml:space="preserve">        setIsOpen(false);</w:t>
        <w:br/>
        <w:t xml:space="preserve">      }</w:t>
        <w:br/>
        <w:t xml:space="preserve">    };</w:t>
        <w:br/>
        <w:br/>
        <w:t xml:space="preserve">    sync();</w:t>
        <w:br/>
        <w:t xml:space="preserve">    mq.addEventListener("change", sync);</w:t>
        <w:br/>
        <w:t xml:space="preserve">    return () =&gt; mq.removeEventListener("change", sync);</w:t>
        <w:br/>
        <w:t xml:space="preserve">  }, []);</w:t>
        <w:br/>
        <w:br/>
        <w:t xml:space="preserve">  useEffect(() =&gt; {</w:t>
        <w:br/>
        <w:t xml:space="preserve">    const mq = window.matchMedia(DESKTOP);</w:t>
        <w:br/>
        <w:t xml:space="preserve">    if (!mq.matches &amp;&amp; isOpen) {</w:t>
        <w:br/>
        <w:t xml:space="preserve">      document.body.style.overflow = "hidden";</w:t>
        <w:br/>
        <w:t xml:space="preserve">    } else {</w:t>
        <w:br/>
        <w:t xml:space="preserve">      document.body.style.overflow = "";</w:t>
        <w:br/>
        <w:t xml:space="preserve">    }</w:t>
        <w:br/>
        <w:t xml:space="preserve">    return () =&gt; {</w:t>
        <w:br/>
        <w:t xml:space="preserve">      document.body.style.overflow = "";</w:t>
        <w:br/>
        <w:t xml:space="preserve">    };</w:t>
        <w:br/>
        <w:t xml:space="preserve">  }, [isOpen]);</w:t>
        <w:br/>
        <w:br/>
        <w:t xml:space="preserve">  useEffect(() =&gt; {</w:t>
        <w:br/>
        <w:t xml:space="preserve">    const hasSupabaseEnv =</w:t>
        <w:br/>
        <w:t xml:space="preserve">      !!process.env.NEXT_PUBLIC_SUPABASE_URL &amp;&amp;</w:t>
        <w:br/>
        <w:t xml:space="preserve">      !!process.env.NEXT_PUBLIC_SUPABASE_ANON_KEY;</w:t>
        <w:br/>
        <w:br/>
        <w:t xml:space="preserve">    if (!hasSupabaseEnv) {</w:t>
        <w:br/>
        <w:t xml:space="preserve">      return;</w:t>
        <w:br/>
        <w:t xml:space="preserve">    }</w:t>
        <w:br/>
        <w:br/>
        <w:t xml:space="preserve">    const supabase = createSupabaseBrowserClient();</w:t>
        <w:br/>
        <w:t xml:space="preserve">    let unsubscribed = false;</w:t>
        <w:br/>
        <w:br/>
        <w:t xml:space="preserve">    void supabase.auth.getSession().then(({ data }) =&gt; {</w:t>
        <w:br/>
        <w:t xml:space="preserve">      if (!unsubscribed) {</w:t>
        <w:br/>
        <w:t xml:space="preserve">        setIsAuthenticated(!!data.session);</w:t>
        <w:br/>
        <w:t xml:space="preserve">      }</w:t>
        <w:br/>
        <w:t xml:space="preserve">    });</w:t>
        <w:br/>
        <w:br/>
        <w:t xml:space="preserve">    const { data: authListener } = supabase.auth.onAuthStateChange(</w:t>
        <w:br/>
        <w:t xml:space="preserve">      (_event, session) =&gt; {</w:t>
        <w:br/>
        <w:t xml:space="preserve">        setIsAuthenticated(!!session);</w:t>
        <w:br/>
        <w:t xml:space="preserve">      },</w:t>
        <w:br/>
        <w:t xml:space="preserve">    );</w:t>
        <w:br/>
        <w:br/>
        <w:t xml:space="preserve">    return () =&gt; {</w:t>
        <w:br/>
        <w:t xml:space="preserve">      unsubscribed = true;</w:t>
        <w:br/>
        <w:t xml:space="preserve">      authListener.subscription.unsubscribe();</w:t>
        <w:br/>
        <w:t xml:space="preserve">    };</w:t>
        <w:br/>
        <w:t xml:space="preserve">  }, []);</w:t>
        <w:br/>
        <w:br/>
        <w:t xml:space="preserve">  const toggleSidebar = useCallback(() =&gt; {</w:t>
        <w:br/>
        <w:t xml:space="preserve">    setIsOpen((prev) =&gt; {</w:t>
        <w:br/>
        <w:t xml:space="preserve">      const next = !prev;</w:t>
        <w:br/>
        <w:t xml:space="preserve">      if (window.matchMedia(DESKTOP).matches) {</w:t>
        <w:br/>
        <w:t xml:space="preserve">        window.localStorage.setItem(SIDEBAR_STORAGE_KEY, String(next));</w:t>
        <w:br/>
        <w:t xml:space="preserve">      }</w:t>
        <w:br/>
        <w:t xml:space="preserve">      return next;</w:t>
        <w:br/>
        <w:t xml:space="preserve">    });</w:t>
        <w:br/>
        <w:t xml:space="preserve">  }, []);</w:t>
        <w:br/>
        <w:br/>
        <w:t xml:space="preserve">  useEffect(() =&gt; {</w:t>
        <w:br/>
        <w:t xml:space="preserve">    const onKey = (e: KeyboardEvent) =&gt; {</w:t>
        <w:br/>
        <w:t xml:space="preserve">      if (e.key === "Escape" &amp;&amp; !window.matchMedia(DESKTOP).matches) {</w:t>
        <w:br/>
        <w:t xml:space="preserve">        setIsOpen(false);</w:t>
        <w:br/>
        <w:t xml:space="preserve">      }</w:t>
        <w:br/>
        <w:t xml:space="preserve">    };</w:t>
        <w:br/>
        <w:t xml:space="preserve">    window.addEventListener("keydown", onKey);</w:t>
        <w:br/>
        <w:t xml:space="preserve">    return () =&gt; window.removeEventListener("keydown", onKey);</w:t>
        <w:br/>
        <w:t xml:space="preserve">  }, []);</w:t>
        <w:br/>
        <w:br/>
        <w:t xml:space="preserve">  return (</w:t>
        <w:br/>
        <w:t xml:space="preserve">    &lt;div className="min-h-screen bg-[#0a0e18] text-slate-100"&gt;</w:t>
        <w:br/>
        <w:t xml:space="preserve">      &lt;AuthStateProvider value={{ isAuthenticated }}&gt;</w:t>
        <w:br/>
        <w:t xml:space="preserve">        &lt;SidebarStateProvider value={{ isOpen, toggleSidebar }}&gt;</w:t>
        <w:br/>
        <w:t xml:space="preserve">          {isStudioRoute ? (</w:t>
        <w:br/>
        <w:t xml:space="preserve">            &lt;main className="min-h-screen min-w-0 flex-1 bg-gradient-to-b from-[#141a2a] via-[#111726] to-[#0e1422] transition-all"&gt;</w:t>
        <w:br/>
        <w:t xml:space="preserve">              {children}</w:t>
        <w:br/>
        <w:t xml:space="preserve">            &lt;/main&gt;</w:t>
        <w:br/>
        <w:t xml:space="preserve">          ) : (</w:t>
        <w:br/>
        <w:t xml:space="preserve">            &lt;&gt;</w:t>
        <w:br/>
        <w:t xml:space="preserve">          {/* Затемнение под выезжающим меню (только мобильные / планшеты) */}</w:t>
        <w:br/>
        <w:t xml:space="preserve">          &lt;button</w:t>
        <w:br/>
        <w:t xml:space="preserve">            type="button"</w:t>
        <w:br/>
        <w:t xml:space="preserve">            aria-label="Закрыть меню"</w:t>
        <w:br/>
        <w:t xml:space="preserve">            className={clsx(</w:t>
        <w:br/>
        <w:t xml:space="preserve">              "fixed inset-0 z-40 bg-black/55 backdrop-blur-[2px] transition-opacity lg:hidden",</w:t>
        <w:br/>
        <w:t xml:space="preserve">              isOpen ? "opacity-100" : "pointer-events-none opacity-0",</w:t>
        <w:br/>
        <w:t xml:space="preserve">            )}</w:t>
        <w:br/>
        <w:t xml:space="preserve">            onClick={toggleSidebar}</w:t>
        <w:br/>
        <w:t xml:space="preserve">          /&gt;</w:t>
        <w:br/>
        <w:br/>
        <w:t xml:space="preserve">          &lt;div className="flex min-h-screen w-full min-w-0"&gt;</w:t>
        <w:br/>
        <w:t xml:space="preserve">            &lt;Sidebar</w:t>
        <w:br/>
        <w:t xml:space="preserve">              isOpen={isOpen}</w:t>
        <w:br/>
        <w:t xml:space="preserve">              onToggle={toggleSidebar}</w:t>
        <w:br/>
        <w:t xml:space="preserve">              isAuthenticated={isAuthenticated}</w:t>
        <w:br/>
        <w:t xml:space="preserve">            /&gt;</w:t>
        <w:br/>
        <w:t xml:space="preserve">            &lt;main</w:t>
        <w:br/>
        <w:t xml:space="preserve">              className={clsx(</w:t>
        <w:br/>
        <w:t xml:space="preserve">                "min-h-screen min-w-0 flex-1 bg-gradient-to-b from-[#141a2a] via-[#111726] to-[#0e1422] transition-all",</w:t>
        <w:br/>
        <w:t xml:space="preserve">              )}</w:t>
        <w:br/>
        <w:t xml:space="preserve">            &gt;</w:t>
        <w:br/>
        <w:t xml:space="preserve">              {children}</w:t>
        <w:br/>
        <w:t xml:space="preserve">            &lt;/main&gt;</w:t>
        <w:br/>
        <w:t xml:space="preserve">          &lt;/div&gt;</w:t>
        <w:br/>
        <w:t xml:space="preserve">            &lt;/&gt;</w:t>
        <w:br/>
        <w:t xml:space="preserve">          )}</w:t>
        <w:br/>
        <w:t xml:space="preserve">        &lt;/SidebarStateProvider&gt;</w:t>
        <w:br/>
        <w:t xml:space="preserve">      &lt;/AuthStateProvider&gt;</w:t>
        <w:br/>
        <w:t xml:space="preserve">    &lt;/div&gt;</w:t>
        <w:br/>
        <w:t xml:space="preserve">  );</w:t>
        <w:br/>
        <w:t>}</w:t>
      </w:r>
    </w:p>
    <w:p>
      <w:r>
        <w:rPr>
          <w:rFonts w:ascii="Times New Roman" w:hAnsi="Times New Roman"/>
          <w:sz w:val="26"/>
        </w:rPr>
        <w:t>Листинг 2.2.0г — web/src/components/auth/auth-context.tsx (фрагмент: состояние сессии Supabase на клиенте):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"use client";</w:t>
        <w:br/>
        <w:br/>
        <w:t>import { createContext, useContext } from "react";</w:t>
        <w:br/>
        <w:br/>
        <w:t>type AuthState = {</w:t>
        <w:br/>
        <w:t xml:space="preserve">  isAuthenticated: boolean;</w:t>
        <w:br/>
        <w:t>};</w:t>
        <w:br/>
        <w:br/>
        <w:t>const AuthStateContext = createContext&lt;AuthState | null&gt;(null);</w:t>
        <w:br/>
        <w:br/>
        <w:t>type AuthStateProviderProps = {</w:t>
        <w:br/>
        <w:t xml:space="preserve">  value: AuthState;</w:t>
        <w:br/>
        <w:t xml:space="preserve">  children: React.ReactNode;</w:t>
        <w:br/>
        <w:t>};</w:t>
        <w:br/>
        <w:br/>
        <w:t>export function AuthStateProvider({ value, children }: AuthStateProviderProps) {</w:t>
        <w:br/>
        <w:t xml:space="preserve">  return (</w:t>
        <w:br/>
        <w:t xml:space="preserve">    &lt;AuthStateContext.Provider value={value}&gt;{children}&lt;/AuthStateContext.Provider&gt;</w:t>
        <w:br/>
        <w:t xml:space="preserve">  );</w:t>
        <w:br/>
        <w:t>}</w:t>
        <w:br/>
        <w:br/>
        <w:t>export function useAuthState() {</w:t>
        <w:br/>
        <w:t xml:space="preserve">  const context = useContext(AuthStateContext);</w:t>
        <w:br/>
        <w:t xml:space="preserve">  if (!context) {</w:t>
        <w:br/>
        <w:t xml:space="preserve">    throw new Error("useAuthState: провайдер AuthStateProvider не найден");</w:t>
        <w:br/>
        <w:t xml:space="preserve">  }</w:t>
        <w:br/>
        <w:t xml:space="preserve">  return context;</w:t>
        <w:br/>
        <w:t>}</w:t>
      </w:r>
    </w:p>
    <w:p>
      <w:pPr>
        <w:pStyle w:val="Heading3"/>
      </w:pPr>
      <w:r>
        <w:rPr>
          <w:rFonts w:ascii="Times New Roman" w:hAnsi="Times New Roman"/>
        </w:rPr>
        <w:t>2.2.1 Каркас приложения, шапка и боковая навигация</w:t>
      </w:r>
    </w:p>
    <w:p>
      <w:r>
        <w:rPr>
          <w:rFonts w:ascii="Times New Roman" w:hAnsi="Times New Roman"/>
          <w:sz w:val="26"/>
        </w:rPr>
        <w:t>Корневой layout подключает глобальные стили и оболочку AppShell: так на всех страницах одинаковая высота, шрифты и поведение боковой панели. Шапка AppHeader содержит бренд, поиск и действия пользователя; сайдбар даёт постоянные разделы. Ниже приведён полный текст корневого layout, затем фрагмент шапки (клиентский компонент с запросом к профилю) и полный файл сайдбара.</w:t>
      </w:r>
    </w:p>
    <w:p>
      <w:r>
        <w:rPr>
          <w:rFonts w:ascii="Times New Roman" w:hAnsi="Times New Roman"/>
          <w:sz w:val="26"/>
        </w:rPr>
        <w:t>Листинг 2.2.1а — web/src/app/layout.tsx (корневой макет):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import type { Metadata } from "next";</w:t>
        <w:br/>
        <w:t>import { Geist, Geist_Mono } from "next/font/google";</w:t>
        <w:br/>
        <w:t>import "./globals.css";</w:t>
        <w:br/>
        <w:t>import { AppShell } from "@/components/layout/app-shell";</w:t>
        <w:br/>
        <w:br/>
        <w:t>const geistSans = Geist({</w:t>
        <w:br/>
        <w:t xml:space="preserve">  variable: "--font-geist-sans",</w:t>
        <w:br/>
        <w:t xml:space="preserve">  subsets: ["latin"],</w:t>
        <w:br/>
        <w:t>});</w:t>
        <w:br/>
        <w:br/>
        <w:t>const geistMono = Geist_Mono({</w:t>
        <w:br/>
        <w:t xml:space="preserve">  variable: "--font-geist-mono",</w:t>
        <w:br/>
        <w:t xml:space="preserve">  subsets: ["latin"],</w:t>
        <w:br/>
        <w:t>});</w:t>
        <w:br/>
        <w:br/>
        <w:t>export const metadata: Metadata = {</w:t>
        <w:br/>
        <w:t xml:space="preserve">  title: "ПОТОК",</w:t>
        <w:br/>
        <w:t xml:space="preserve">  description: "Видеоплатформа: просмотр, каналы, подписки",</w:t>
        <w:br/>
        <w:t>};</w:t>
        <w:br/>
        <w:br/>
        <w:t>export const viewport = {</w:t>
        <w:br/>
        <w:t xml:space="preserve">  width: "device-width",</w:t>
        <w:br/>
        <w:t xml:space="preserve">  initialScale: 1,</w:t>
        <w:br/>
        <w:t xml:space="preserve">  themeColor: "#0a0e18",</w:t>
        <w:br/>
        <w:t xml:space="preserve">  viewportFit: "cover",</w:t>
        <w:br/>
        <w:t>};</w:t>
        <w:br/>
        <w:br/>
        <w:t>export default function RootLayout({</w:t>
        <w:br/>
        <w:t xml:space="preserve">  children,</w:t>
        <w:br/>
        <w:t>}: Readonly&lt;{</w:t>
        <w:br/>
        <w:t xml:space="preserve">  children: React.ReactNode;</w:t>
        <w:br/>
        <w:t>}&gt;) {</w:t>
        <w:br/>
        <w:t xml:space="preserve">  return (</w:t>
        <w:br/>
        <w:t xml:space="preserve">    &lt;html</w:t>
        <w:br/>
        <w:t xml:space="preserve">      lang="ru"</w:t>
        <w:br/>
        <w:t xml:space="preserve">      className={`${geistSans.variable} ${geistMono.variable} h-full antialiased`}</w:t>
        <w:br/>
        <w:t xml:space="preserve">    &gt;</w:t>
        <w:br/>
        <w:t xml:space="preserve">      &lt;body className="min-h-full flex flex-col"&gt;</w:t>
        <w:br/>
        <w:t xml:space="preserve">        &lt;AppShell&gt;{children}&lt;/AppShell&gt;</w:t>
        <w:br/>
        <w:t xml:space="preserve">      &lt;/body&gt;</w:t>
        <w:br/>
        <w:t xml:space="preserve">    &lt;/html&gt;</w:t>
        <w:br/>
        <w:t xml:space="preserve">  );</w:t>
        <w:br/>
        <w:t>}</w:t>
      </w:r>
    </w:p>
    <w:p>
      <w:r>
        <w:rPr>
          <w:rFonts w:ascii="Times New Roman" w:hAnsi="Times New Roman"/>
          <w:sz w:val="26"/>
        </w:rPr>
        <w:t>Листинг 2.2.1б — web/src/components/layout/app-header.tsx (начало файла, шапка и логика профиля):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"use client";</w:t>
        <w:br/>
        <w:br/>
        <w:t>import { Bell, CirclePlus, Grid2x2, LogIn, LogOut, Menu, Shield, Tv } from "lucide-react";</w:t>
        <w:br/>
        <w:t>import Link from "next/link";</w:t>
        <w:br/>
        <w:t>import { useEffect, useMemo, useRef, useState } from "react";</w:t>
        <w:br/>
        <w:t>import { useAuthState } from "@/components/auth/auth-context";</w:t>
        <w:br/>
        <w:t>import { createSupabaseBrowserClient } from "@/lib/supabase/client";</w:t>
        <w:br/>
        <w:t>import { useSidebarState } from "@/components/layout/sidebar-context";</w:t>
        <w:br/>
        <w:t>import { SmartSearch } from "@/components/search/smart-search";</w:t>
        <w:br/>
        <w:br/>
        <w:t>type HeaderProfile = {</w:t>
        <w:br/>
        <w:t xml:space="preserve">  id: string;</w:t>
        <w:br/>
        <w:t xml:space="preserve">  channel_name: string | null;</w:t>
        <w:br/>
        <w:t xml:space="preserve">  channel_handle: string | null;</w:t>
        <w:br/>
        <w:t xml:space="preserve">  avatar_url: string | null;</w:t>
        <w:br/>
        <w:t xml:space="preserve">  role?: string | null;</w:t>
        <w:br/>
        <w:t>};</w:t>
        <w:br/>
        <w:br/>
        <w:t>type NotificationRow = {</w:t>
        <w:br/>
        <w:t xml:space="preserve">  id: string;</w:t>
        <w:br/>
        <w:t xml:space="preserve">  type: string;</w:t>
        <w:br/>
        <w:t xml:space="preserve">  data: Record&lt;string, unknown&gt;;</w:t>
        <w:br/>
        <w:t xml:space="preserve">  is_read: boolean;</w:t>
        <w:br/>
        <w:t xml:space="preserve">  created_at: string;</w:t>
        <w:br/>
        <w:t>};</w:t>
        <w:br/>
        <w:br/>
        <w:t>/** Верхняя шапка: как в концепте — бренд слева (иконка + ПОТОК), поиск, действия. Без второй строки. */</w:t>
        <w:br/>
        <w:t>export function AppHeader() {</w:t>
        <w:br/>
        <w:t xml:space="preserve">  const { toggleSidebar } = useSidebarState();</w:t>
        <w:br/>
        <w:t xml:space="preserve">  const { isAuthenticated } = useAuthState();</w:t>
        <w:br/>
        <w:t xml:space="preserve">  const [isMenuOpen, setIsMenuOpen] = useState(false);</w:t>
        <w:br/>
        <w:t xml:space="preserve">  const [isNotificationsOpen, setIsNotificationsOpen] = useState(false);</w:t>
        <w:br/>
        <w:t xml:space="preserve">  const [isSigningOut, setIsSigningOut] = useState(false);</w:t>
        <w:br/>
        <w:t xml:space="preserve">  const [profile, setProfile] = useState&lt;HeaderProfile | null&gt;(null);</w:t>
        <w:br/>
        <w:t xml:space="preserve">  const [notifications, setNotifications] = useState&lt;NotificationRow[]&gt;([]);</w:t>
        <w:br/>
        <w:t xml:space="preserve">  const menuRef = useRef&lt;HTMLDivElement | null&gt;(null);</w:t>
        <w:br/>
        <w:t xml:space="preserve">  const notificationsRef = useRef&lt;HTMLDivElement | null&gt;(null);</w:t>
        <w:br/>
        <w:t xml:space="preserve">  const avatarFallback = useMemo(() =&gt; {</w:t>
        <w:br/>
        <w:t xml:space="preserve">    const source = profile?.channel_name?.trim();</w:t>
        <w:br/>
        <w:t xml:space="preserve">    if (!source) return "Ю";</w:t>
        <w:br/>
        <w:t xml:space="preserve">    return source.slice(0, 1).toUpperCase();</w:t>
        <w:br/>
        <w:t xml:space="preserve">  }, [profile?.channel_name]);</w:t>
        <w:br/>
        <w:br/>
        <w:t xml:space="preserve">  useEffect(() =&gt; {</w:t>
        <w:br/>
        <w:t xml:space="preserve">    if (!isAuthenticated) {</w:t>
        <w:br/>
        <w:t xml:space="preserve">      setProfile(null);</w:t>
        <w:br/>
        <w:t xml:space="preserve">      setIsMenuOpen(false);</w:t>
        <w:br/>
        <w:t xml:space="preserve">      return;</w:t>
        <w:br/>
        <w:t xml:space="preserve">    }</w:t>
        <w:br/>
        <w:br/>
        <w:t xml:space="preserve">    const supabase = createSupabaseBrowserClient();</w:t>
        <w:br/>
        <w:t xml:space="preserve">    let unsubscribed = false;</w:t>
        <w:br/>
        <w:br/>
        <w:t xml:space="preserve">    void supabase.auth.getUser().then(async ({ data }) =&gt; {</w:t>
        <w:br/>
        <w:t xml:space="preserve">      if (!data.user || unsubscribed) return;</w:t>
        <w:br/>
        <w:t xml:space="preserve">      const authUser = data.user;</w:t>
        <w:br/>
        <w:t xml:space="preserve">      const { data: profileData } = await supabase</w:t>
        <w:br/>
        <w:t xml:space="preserve">        .from("users")</w:t>
        <w:br/>
        <w:t xml:space="preserve">        .select("id, channel_name, channel_handle, avatar_url, role")</w:t>
        <w:br/>
        <w:t xml:space="preserve">        .eq("id", authUser.id)</w:t>
        <w:br/>
        <w:t xml:space="preserve">        .maybeSingle();</w:t>
        <w:br/>
        <w:br/>
        <w:t xml:space="preserve">      if (profileData) {</w:t>
        <w:br/>
        <w:t xml:space="preserve">        if (!unsubscribed) setProfile(profileData);</w:t>
        <w:br/>
        <w:t xml:space="preserve">        return;</w:t>
        <w:br/>
        <w:t xml:space="preserve">      }</w:t>
        <w:br/>
        <w:br/>
        <w:t xml:space="preserve">      const fallbackName =</w:t>
        <w:br/>
        <w:t xml:space="preserve">        (authUser.user_metadata?.channel_name as string | undefined) ||</w:t>
        <w:br/>
        <w:t xml:space="preserve">        (authUser.user_metadata?.username as string | undefined) ||</w:t>
        <w:br/>
        <w:t xml:space="preserve">        authUser.email?.split("@")[0] ||</w:t>
        <w:br/>
        <w:t xml:space="preserve">        "Канал";</w:t>
        <w:br/>
        <w:br/>
        <w:t xml:space="preserve">      const { data: createdProfile } = await supabase</w:t>
        <w:br/>
        <w:t xml:space="preserve">        .from("users")</w:t>
        <w:br/>
        <w:t xml:space="preserve">        .upsert(</w:t>
        <w:br/>
        <w:t xml:space="preserve">          {</w:t>
        <w:br/>
        <w:t xml:space="preserve">            id: authUser.id,</w:t>
        <w:br/>
        <w:t xml:space="preserve">            channel_name: fallbackName,</w:t>
        <w:br/>
        <w:t xml:space="preserve">            avatar_url: null,</w:t>
        <w:br/>
        <w:t xml:space="preserve">          },</w:t>
        <w:br/>
        <w:t xml:space="preserve">          { onConflict: "id" },</w:t>
        <w:br/>
        <w:t xml:space="preserve">        )</w:t>
        <w:br/>
        <w:t xml:space="preserve">        .select("id, channel_name, channel_handle, avatar_url, role")</w:t>
        <w:br/>
        <w:t xml:space="preserve">        .maybeSingle();</w:t>
        <w:br/>
        <w:br/>
        <w:t xml:space="preserve">      if (!unsubscribed) {</w:t>
        <w:br/>
        <w:t xml:space="preserve">        setProfile(createdProfile ?? null);</w:t>
        <w:br/>
        <w:t xml:space="preserve">      }</w:t>
        <w:br/>
        <w:t xml:space="preserve">    });</w:t>
        <w:br/>
        <w:br/>
        <w:t>— Обрезано для отчёта: в файле всего 331 строк. Полный код: web/src/components/layout/app-header.tsx —</w:t>
      </w:r>
    </w:p>
    <w:p>
      <w:r>
        <w:rPr>
          <w:rFonts w:ascii="Times New Roman" w:hAnsi="Times New Roman"/>
          <w:sz w:val="26"/>
        </w:rPr>
        <w:t>Листинг 2.2.1в — web/src/components/layout/sidebar.tsx: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"use client";</w:t>
        <w:br/>
        <w:br/>
        <w:t>import clsx from "clsx";</w:t>
        <w:br/>
        <w:t>import Link from "next/link";</w:t>
        <w:br/>
        <w:t>import { usePathname } from "next/navigation";</w:t>
        <w:br/>
        <w:t>import {</w:t>
        <w:br/>
        <w:t xml:space="preserve">  Flame,</w:t>
        <w:br/>
        <w:t xml:space="preserve">  LogIn,</w:t>
        <w:br/>
        <w:t xml:space="preserve">  Menu,</w:t>
        <w:br/>
        <w:t xml:space="preserve">  ListVideo,</w:t>
        <w:br/>
        <w:t xml:space="preserve">  Clock,</w:t>
        <w:br/>
        <w:t xml:space="preserve">  PlayCircle,</w:t>
        <w:br/>
        <w:t xml:space="preserve">  Radio,</w:t>
        <w:br/>
        <w:t xml:space="preserve">  Tv,</w:t>
        <w:br/>
        <w:t xml:space="preserve">  Settings,</w:t>
        <w:br/>
        <w:t xml:space="preserve">  ThumbsUp,</w:t>
        <w:br/>
        <w:t>} from "lucide-react";</w:t>
        <w:br/>
        <w:br/>
        <w:t>type SidebarProps = {</w:t>
        <w:br/>
        <w:t xml:space="preserve">  isOpen: boolean;</w:t>
        <w:br/>
        <w:t xml:space="preserve">  onToggle: () =&gt; void;</w:t>
        <w:br/>
        <w:t xml:space="preserve">  isAuthenticated: boolean;</w:t>
        <w:br/>
        <w:t>};</w:t>
        <w:br/>
        <w:br/>
        <w:t>const guestNavItems = [</w:t>
        <w:br/>
        <w:t xml:space="preserve">  { label: "Главная", icon: Radio, href: "/" },</w:t>
        <w:br/>
        <w:t xml:space="preserve">  { label: "Тренды", icon: Flame, href: "/?tab=trending" },</w:t>
        <w:br/>
        <w:t>];</w:t>
        <w:br/>
        <w:br/>
        <w:t>const authNavItems = [</w:t>
        <w:br/>
        <w:t xml:space="preserve">  { label: "Главная", icon: Radio, href: "/" },</w:t>
        <w:br/>
        <w:t xml:space="preserve">  { label: "Подписки", icon: Tv, href: "/?tab=subscriptions" },</w:t>
        <w:br/>
        <w:t xml:space="preserve">  { label: "Для вас", icon: PlayCircle, href: "/?tab=for-you" },</w:t>
        <w:br/>
        <w:t xml:space="preserve">  { label: "История", icon: Clock, href: "/?tab=history" },</w:t>
        <w:br/>
        <w:t xml:space="preserve">  { label: "Понравившиеся", icon: ThumbsUp, href: "/favorites" },</w:t>
        <w:br/>
        <w:t xml:space="preserve">  { label: "Ваши видео", icon: ListVideo, href: "/studio?tab=content" },</w:t>
        <w:br/>
        <w:t>];</w:t>
        <w:br/>
        <w:br/>
        <w:t>export function Sidebar({ isOpen, onToggle, isAuthenticated }: SidebarProps) {</w:t>
        <w:br/>
        <w:t xml:space="preserve">  /** На lg+ «открыт» = широкая панель; на мобильном — только выезд drawer */</w:t>
        <w:br/>
        <w:t xml:space="preserve">  const showLabels = isOpen;</w:t>
        <w:br/>
        <w:t xml:space="preserve">  const navItems = isAuthenticated ? authNavItems : guestNavItems;</w:t>
        <w:br/>
        <w:t xml:space="preserve">  const pathname = usePathname();</w:t>
        <w:br/>
        <w:br/>
        <w:t xml:space="preserve">  return (</w:t>
        <w:br/>
        <w:t xml:space="preserve">    &lt;aside</w:t>
        <w:br/>
        <w:t xml:space="preserve">      className={clsx(</w:t>
        <w:br/>
        <w:t xml:space="preserve">        "h-screen shrink-0 border-r border-white/10",</w:t>
        <w:br/>
        <w:t xml:space="preserve">        "bg-gradient-to-b from-[#111523] via-[#0d111d] to-[#0a0d17] backdrop-blur-md",</w:t>
        <w:br/>
        <w:t xml:space="preserve">        "shadow-[0_20px_60px_rgba(0,0,0,0.35)]",</w:t>
        <w:br/>
        <w:t xml:space="preserve">        "transition-[transform,width] duration-300 ease-out",</w:t>
        <w:br/>
        <w:t xml:space="preserve">        // Мобильный / планшет: выезжающая панель</w:t>
        <w:br/>
        <w:t xml:space="preserve">        "max-lg:fixed max-lg:left-0 max-lg:top-0 max-lg:z-50 max-lg:pb-[env(safe-area-inset-bottom)] max-lg:pt-[env(safe-area-inset-top)]",</w:t>
        <w:br/>
        <w:t xml:space="preserve">        "max-lg:w-[min(18rem,88vw)] max-lg:overflow-y-auto max-lg:px-3 max-lg:py-2.5",</w:t>
        <w:br/>
        <w:t xml:space="preserve">        isOpen ? "max-lg:translate-x-0" : "max-lg:pointer-events-none max-lg:-translate-x-full",</w:t>
        <w:br/>
        <w:t xml:space="preserve">        // Десктоп: в потоке, узкий или широкий режим</w:t>
        <w:br/>
        <w:t xml:space="preserve">        "lg:sticky lg:top-0 lg:z-auto lg:translate-x-0",</w:t>
        <w:br/>
        <w:t xml:space="preserve">        isOpen ? "lg:w-64 lg:px-3 lg:py-2.5" : "lg:w-[4.8rem] lg:px-2.5 lg:py-2",</w:t>
        <w:br/>
        <w:t xml:space="preserve">      )}</w:t>
        <w:br/>
        <w:t xml:space="preserve">    &gt;</w:t>
        <w:br/>
        <w:t xml:space="preserve">      &lt;div className="flex h-full min-h-0 flex-col"&gt;</w:t>
        <w:br/>
        <w:t xml:space="preserve">        &lt;div className="mb-2 flex items-center gap-2 border-b border-white/8 pb-2.5"&gt;</w:t>
        <w:br/>
        <w:t xml:space="preserve">          &lt;button</w:t>
        <w:br/>
        <w:t xml:space="preserve">            type="button"</w:t>
        <w:br/>
        <w:t xml:space="preserve">            onClick={onToggle}</w:t>
        <w:br/>
        <w:t xml:space="preserve">            className="grid h-9 w-9 shrink-0 place-items-center rounded-xl border border-white/15 bg-white/5 text-slate-200 transition hover:bg-white/10"</w:t>
        <w:br/>
        <w:t xml:space="preserve">            aria-label={isOpen ? "Свернуть меню" : "Открыть меню"}</w:t>
        <w:br/>
        <w:t xml:space="preserve">          &gt;</w:t>
        <w:br/>
        <w:t xml:space="preserve">            &lt;Menu className="h-4 w-4" /&gt;</w:t>
        <w:br/>
        <w:t xml:space="preserve">          &lt;/button&gt;</w:t>
        <w:br/>
        <w:br/>
        <w:t xml:space="preserve">          &lt;div</w:t>
        <w:br/>
        <w:t xml:space="preserve">            className={clsx(</w:t>
        <w:br/>
        <w:t xml:space="preserve">              "h-10 shrink-0 bg-[url('/logo.svg')] bg-contain bg-left bg-no-repeat transition-[width,opacity] duration-300",</w:t>
        <w:br/>
        <w:t xml:space="preserve">              showLabels ? "w-36 opacity-100" : "w-0 opacity-0",</w:t>
        <w:br/>
        <w:t xml:space="preserve">            )}</w:t>
        <w:br/>
        <w:t xml:space="preserve">            aria-label="Логотип ПОТОК"</w:t>
        <w:br/>
        <w:t xml:space="preserve">          /&gt;</w:t>
        <w:br/>
        <w:t xml:space="preserve">        &lt;/div&gt;</w:t>
        <w:br/>
        <w:br/>
        <w:t xml:space="preserve">        &lt;nav className="flex flex-1 flex-col gap-1.5 overflow-y-auto pt-1 sm:gap-2 lg:gap-2"&gt;</w:t>
        <w:br/>
        <w:t xml:space="preserve">          {navItems.map((item) =&gt; {</w:t>
        <w:br/>
        <w:t xml:space="preserve">            const Icon = item.icon;</w:t>
        <w:br/>
        <w:t xml:space="preserve">            const isActive = item.href === "/" &amp;&amp; pathname === "/";</w:t>
        <w:br/>
        <w:br/>
        <w:t xml:space="preserve">            return (</w:t>
        <w:br/>
        <w:t xml:space="preserve">              &lt;Link</w:t>
        <w:br/>
        <w:t xml:space="preserve">                key={item.label}</w:t>
        <w:br/>
        <w:t xml:space="preserve">                href={item.href}</w:t>
        <w:br/>
        <w:t xml:space="preserve">                onClick={() =&gt; {</w:t>
        <w:br/>
        <w:t xml:space="preserve">                  if (window.matchMedia("(max-width: 1023px)").matches &amp;&amp; isOpen) {</w:t>
        <w:br/>
        <w:t xml:space="preserve">                    onToggle();</w:t>
        <w:br/>
        <w:t xml:space="preserve">                  }</w:t>
        <w:br/>
        <w:t xml:space="preserve">                }}</w:t>
        <w:br/>
        <w:t xml:space="preserve">                className={clsx(</w:t>
        <w:br/>
        <w:t xml:space="preserve">                  "group flex min-w-0 items-center gap-3 rounded-xl py-2.5 text-left text-sm font-medium transition",</w:t>
        <w:br/>
        <w:t xml:space="preserve">                  showLabels ? "w-full px-3" : "w-full justify-center px-0 lg:justify-center",</w:t>
        <w:br/>
        <w:t xml:space="preserve">                  isActive</w:t>
        <w:br/>
        <w:t xml:space="preserve">                    ? "bg-[#2f74ff]/18 text-[#b7d9ff] shadow-[inset_0_0_0_1px_rgba(83,153,255,0.35)]"</w:t>
        <w:br/>
        <w:t xml:space="preserve">                    : "text-slate-300 hover:bg-white/8 hover:text-white",</w:t>
        <w:br/>
        <w:t xml:space="preserve">                )}</w:t>
        <w:br/>
        <w:t xml:space="preserve">              &gt;</w:t>
        <w:br/>
        <w:t xml:space="preserve">                &lt;Icon className="h-[18px] w-[18px] shrink-0" /&gt;</w:t>
        <w:br/>
        <w:t xml:space="preserve">                &lt;span</w:t>
        <w:br/>
        <w:t xml:space="preserve">                  className={clsx(</w:t>
        <w:br/>
        <w:t xml:space="preserve">                    "min-w-0 overflow-hidden text-left transition-[opacity,width] duration-300",</w:t>
        <w:br/>
        <w:t xml:space="preserve">                    showLabels</w:t>
        <w:br/>
        <w:t xml:space="preserve">                      ? "flex-1 whitespace-nowrap opacity-100"</w:t>
        <w:br/>
        <w:t xml:space="preserve">                      : "w-0 flex-none opacity-0",</w:t>
        <w:br/>
        <w:t xml:space="preserve">                  )}</w:t>
        <w:br/>
        <w:t xml:space="preserve">                &gt;</w:t>
        <w:br/>
        <w:t xml:space="preserve">                  {item.label}</w:t>
        <w:br/>
        <w:t xml:space="preserve">                &lt;/span&gt;</w:t>
        <w:br/>
        <w:t xml:space="preserve">              &lt;/Link&gt;</w:t>
        <w:br/>
        <w:t xml:space="preserve">            );</w:t>
        <w:br/>
        <w:t xml:space="preserve">          })}</w:t>
        <w:br/>
        <w:t xml:space="preserve">        &lt;/nav&gt;</w:t>
        <w:br/>
        <w:br/>
        <w:t xml:space="preserve">        {!isAuthenticated ? (</w:t>
        <w:br/>
        <w:t xml:space="preserve">          showLabels ? (</w:t>
        <w:br/>
        <w:t xml:space="preserve">            &lt;div className="mt-3 rounded-xl border border-cyan-400/20 bg-cyan-500/8 p-3"&gt;</w:t>
        <w:br/>
        <w:t xml:space="preserve">              &lt;p className="text-xs text-slate-300"&gt;</w:t>
        <w:br/>
        <w:t xml:space="preserve">                Войдите, чтобы видеть подписки, историю и персональные рекомендации.</w:t>
        <w:br/>
        <w:t xml:space="preserve">              &lt;/p&gt;</w:t>
        <w:br/>
        <w:t xml:space="preserve">              &lt;Link</w:t>
        <w:br/>
        <w:t xml:space="preserve">                href="/auth"</w:t>
        <w:br/>
        <w:t xml:space="preserve">                className="mt-2 flex w-full items-center justify-center gap-2 rounded-lg border border-cyan-300/35 bg-cyan-400/15 py-2 text-xs font-medium text-cyan-100 transition hover:bg-cyan-400/25"</w:t>
        <w:br/>
        <w:t xml:space="preserve">              &gt;</w:t>
        <w:br/>
        <w:t xml:space="preserve">                &lt;LogIn className="h-3.5 w-3.5" /&gt;</w:t>
        <w:br/>
        <w:t xml:space="preserve">                Войти</w:t>
        <w:br/>
        <w:t xml:space="preserve">              &lt;/Link&gt;</w:t>
        <w:br/>
        <w:t xml:space="preserve">            &lt;/div&gt;</w:t>
        <w:br/>
        <w:t xml:space="preserve">          ) : (</w:t>
        <w:br/>
        <w:t xml:space="preserve">            &lt;Link</w:t>
        <w:br/>
        <w:t xml:space="preserve">              href="/auth"</w:t>
        <w:br/>
        <w:t xml:space="preserve">              title="Войдите, чтобы видеть подписки, историю и персональные рекомендации."</w:t>
        <w:br/>
        <w:t xml:space="preserve">              aria-label="Войти для персональных рекомендаций"</w:t>
        <w:br/>
        <w:t xml:space="preserve">              className="mt-3 flex w-full items-center justify-center rounded-xl border border-cyan-400/25 bg-cyan-500/10 py-2.5 text-cyan-100 transition hover:bg-cyan-500/20"</w:t>
        <w:br/>
        <w:t xml:space="preserve">            &gt;</w:t>
        <w:br/>
        <w:t xml:space="preserve">              &lt;LogIn className="h-4 w-4" /&gt;</w:t>
        <w:br/>
        <w:t xml:space="preserve">            &lt;/Link&gt;</w:t>
        <w:br/>
        <w:t xml:space="preserve">          )</w:t>
        <w:br/>
        <w:t xml:space="preserve">        ) : null}</w:t>
        <w:br/>
        <w:br/>
        <w:t xml:space="preserve">        &lt;div className="mt-auto border-t border-white/8 pt-3"&gt;</w:t>
        <w:br/>
        <w:t xml:space="preserve">          &lt;button</w:t>
        <w:br/>
        <w:t xml:space="preserve">            type="button"</w:t>
        <w:br/>
        <w:t xml:space="preserve">            className={clsx(</w:t>
        <w:br/>
        <w:t xml:space="preserve">              "flex min-w-0 w-full items-center gap-3 rounded-xl py-2.5 text-slate-300 transition hover:bg-white/8 hover:text-white",</w:t>
        <w:br/>
        <w:t xml:space="preserve">              showLabels ? "px-3" : "justify-center px-0 lg:justify-center",</w:t>
        <w:br/>
        <w:t xml:space="preserve">            )}</w:t>
        <w:br/>
        <w:t xml:space="preserve">          &gt;</w:t>
        <w:br/>
        <w:t xml:space="preserve">            &lt;Settings className="h-[18px] w-[18px] shrink-0" /&gt;</w:t>
        <w:br/>
        <w:t xml:space="preserve">            &lt;span</w:t>
        <w:br/>
        <w:t xml:space="preserve">              className={clsx(</w:t>
        <w:br/>
        <w:t xml:space="preserve">                "min-w-0 overflow-hidden text-left transition-[opacity,width] duration-300",</w:t>
        <w:br/>
        <w:t xml:space="preserve">                showLabels</w:t>
        <w:br/>
        <w:t xml:space="preserve">                  ? "flex-1 whitespace-nowrap opacity-100"</w:t>
        <w:br/>
        <w:t xml:space="preserve">                  : "w-0 flex-none opacity-0",</w:t>
        <w:br/>
        <w:t xml:space="preserve">              )}</w:t>
        <w:br/>
        <w:t xml:space="preserve">            &gt;</w:t>
        <w:br/>
        <w:t xml:space="preserve">              Настройки</w:t>
        <w:br/>
        <w:t xml:space="preserve">            &lt;/span&gt;</w:t>
        <w:br/>
        <w:t xml:space="preserve">          &lt;/button&gt;</w:t>
        <w:br/>
        <w:t xml:space="preserve">        &lt;/div&gt;</w:t>
        <w:br/>
        <w:t xml:space="preserve">      &lt;/div&gt;</w:t>
        <w:br/>
        <w:t xml:space="preserve">    &lt;/aside&gt;</w:t>
        <w:br/>
        <w:t xml:space="preserve">  );</w:t>
        <w:br/>
        <w:t>}</w:t>
      </w:r>
    </w:p>
    <w:p>
      <w:r>
        <w:rPr>
          <w:rFonts w:ascii="Times New Roman" w:hAnsi="Times New Roman"/>
          <w:sz w:val="26"/>
        </w:rPr>
        <w:t>Вставить скриншот. Подпись под рисунком: «Рисунок 2.2.1 — шапка и боковая навигация POTOK». На снимке: браузер: шапка с ПОТОК и поиском, слева открытый сайдбар с пунктами меню.</w:t>
      </w:r>
    </w:p>
    <w:p>
      <w:pPr>
        <w:pStyle w:val="Heading3"/>
      </w:pPr>
      <w:r>
        <w:rPr>
          <w:rFonts w:ascii="Times New Roman" w:hAnsi="Times New Roman"/>
        </w:rPr>
        <w:t>2.2.2 Главная страница: лента и категории</w:t>
      </w:r>
    </w:p>
    <w:p>
      <w:r>
        <w:rPr>
          <w:rFonts w:ascii="Times New Roman" w:hAnsi="Times New Roman"/>
          <w:sz w:val="26"/>
        </w:rPr>
        <w:t>Главная страница соответствует сценарию ТЗ: пользователь попадает в ленту видео; при необходимости маршрут перенаправляет на поиск или историю. Страница собирает AppHeader и HomeVideoFeed — отдельный компонент, чтобы вынести логику выборки и отображения карточек.</w:t>
      </w:r>
    </w:p>
    <w:p>
      <w:r>
        <w:rPr>
          <w:rFonts w:ascii="Times New Roman" w:hAnsi="Times New Roman"/>
          <w:sz w:val="26"/>
        </w:rPr>
        <w:t>Листинг 2.2.2а — web/src/app/page.tsx: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import { AppHeader } from "@/components/layout/app-header";</w:t>
        <w:br/>
        <w:t>import { HomeVideoFeed } from "@/components/home/home-video-feed";</w:t>
        <w:br/>
        <w:t>import { redirect } from "next/navigation";</w:t>
        <w:br/>
        <w:br/>
        <w:t>type HomeProps = {</w:t>
        <w:br/>
        <w:t xml:space="preserve">  searchParams?: {</w:t>
        <w:br/>
        <w:t xml:space="preserve">    tab?: string;</w:t>
        <w:br/>
        <w:t xml:space="preserve">    q?: string | string[];</w:t>
        <w:br/>
        <w:t xml:space="preserve">  };</w:t>
        <w:br/>
        <w:t>};</w:t>
        <w:br/>
        <w:br/>
        <w:t>export default async function Home({ searchParams }: HomeProps) {</w:t>
        <w:br/>
        <w:t xml:space="preserve">  const sp = await searchParams;</w:t>
        <w:br/>
        <w:t xml:space="preserve">  const tab = sp?.tab;</w:t>
        <w:br/>
        <w:t xml:space="preserve">  const qParam = sp?.q;</w:t>
        <w:br/>
        <w:t xml:space="preserve">  const q = Array.isArray(qParam) ? qParam[0] : qParam;</w:t>
        <w:br/>
        <w:br/>
        <w:t xml:space="preserve">  if (tab === "search" &amp;&amp; q) {</w:t>
        <w:br/>
        <w:t xml:space="preserve">    redirect(`/search?q=${encodeURIComponent(q)}`);</w:t>
        <w:br/>
        <w:t xml:space="preserve">  }</w:t>
        <w:br/>
        <w:br/>
        <w:t xml:space="preserve">  if (tab === "history") {</w:t>
        <w:br/>
        <w:t xml:space="preserve">    redirect("/history");</w:t>
        <w:br/>
        <w:t xml:space="preserve">  }</w:t>
        <w:br/>
        <w:br/>
        <w:t xml:space="preserve">  if (tab === "favorites") {</w:t>
        <w:br/>
        <w:t xml:space="preserve">    redirect("/favorites");</w:t>
        <w:br/>
        <w:t xml:space="preserve">  }</w:t>
        <w:br/>
        <w:br/>
        <w:t xml:space="preserve">  return (</w:t>
        <w:br/>
        <w:t xml:space="preserve">    &lt;div&gt;</w:t>
        <w:br/>
        <w:t xml:space="preserve">      &lt;AppHeader /&gt;</w:t>
        <w:br/>
        <w:t xml:space="preserve">      &lt;HomeVideoFeed /&gt;</w:t>
        <w:br/>
        <w:t xml:space="preserve">    &lt;/div&gt;</w:t>
        <w:br/>
        <w:t xml:space="preserve">  );</w:t>
        <w:br/>
        <w:t>}</w:t>
      </w:r>
    </w:p>
    <w:p>
      <w:r>
        <w:rPr>
          <w:rFonts w:ascii="Times New Roman" w:hAnsi="Times New Roman"/>
          <w:sz w:val="26"/>
        </w:rPr>
        <w:t>Листинг 2.2.2б — web/src/components/home/home-video-feed.tsx: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"use client";</w:t>
        <w:br/>
        <w:br/>
        <w:t>import { useEffect, useMemo, useState } from "react";</w:t>
        <w:br/>
        <w:t>import Link from "next/link";</w:t>
        <w:br/>
        <w:t>import { CategoryChipsBar } from "@/components/home/category-chips-bar";</w:t>
        <w:br/>
        <w:t>import type { HomeCategoryId } from "@/components/home/categories";</w:t>
        <w:br/>
        <w:t>import { createSupabaseBrowserClient } from "@/lib/supabase/client";</w:t>
        <w:br/>
        <w:t>import { PlayCircle } from "lucide-react";</w:t>
        <w:br/>
        <w:t>import { scoreVideoForHome, type RecContext } from "@/lib/recommendations";</w:t>
        <w:br/>
        <w:br/>
        <w:t>/**</w:t>
        <w:br/>
        <w:t xml:space="preserve"> * Главная: как на YouTube — полоса категорий (слайдер чипов) + один большой блок рекомендаций.</w:t>
        <w:br/>
        <w:t xml:space="preserve"> * Без отдельных секций «тренды / новинки / эфир».</w:t>
        <w:br/>
        <w:t xml:space="preserve"> */</w:t>
        <w:br/>
        <w:t>type HomeVideoItem = {</w:t>
        <w:br/>
        <w:t xml:space="preserve">  id: string;</w:t>
        <w:br/>
        <w:t xml:space="preserve">  title: string;</w:t>
        <w:br/>
        <w:t xml:space="preserve">  description?: string | null;</w:t>
        <w:br/>
        <w:t xml:space="preserve">  thumbnail_url: string | null;</w:t>
        <w:br/>
        <w:t xml:space="preserve">  views: number;</w:t>
        <w:br/>
        <w:t xml:space="preserve">  created_at: string;</w:t>
        <w:br/>
        <w:t xml:space="preserve">  user_id: string;</w:t>
        <w:br/>
        <w:t xml:space="preserve">  category_id?: string | null;</w:t>
        <w:br/>
        <w:t>};</w:t>
        <w:br/>
        <w:br/>
        <w:t>export function HomeVideoFeed() {</w:t>
        <w:br/>
        <w:t xml:space="preserve">  const [activeCategory, setActiveCategory] = useState&lt;HomeCategoryId&gt;("all");</w:t>
        <w:br/>
        <w:t xml:space="preserve">  const [videos, setVideos] = useState&lt;HomeVideoItem[]&gt;([]);</w:t>
        <w:br/>
        <w:t xml:space="preserve">  const [likeMap, setLikeMap] = useState&lt;Map&lt;string, number&gt;&gt;(new Map());</w:t>
        <w:br/>
        <w:t xml:space="preserve">  const [recCtx, setRecCtx] = useState&lt;RecContext&gt;({</w:t>
        <w:br/>
        <w:t xml:space="preserve">    now: Date.now(),</w:t>
        <w:br/>
        <w:t xml:space="preserve">    subscribedChannelIds: new Set(),</w:t>
        <w:br/>
        <w:t xml:space="preserve">    likedVideoIds: new Set(),</w:t>
        <w:br/>
        <w:t xml:space="preserve">    watchedVideoIds: new Set(),</w:t>
        <w:br/>
        <w:t xml:space="preserve">  });</w:t>
        <w:br/>
        <w:t xml:space="preserve">  const [authorsMap, setAuthorsMap] = useState&lt;Map&lt;string, string&gt;&gt;(new Map());</w:t>
        <w:br/>
        <w:t xml:space="preserve">  const [categoryById, setCategoryById] = useState&lt;Map&lt;string, string&gt;&gt;(new Map());</w:t>
        <w:br/>
        <w:t xml:space="preserve">  const [now, setNow] = useState(() =&gt; Date.now());</w:t>
        <w:br/>
        <w:br/>
        <w:t xml:space="preserve">  useEffect(() =&gt; {</w:t>
        <w:br/>
        <w:t xml:space="preserve">    const load = async () =&gt; {</w:t>
        <w:br/>
        <w:t xml:space="preserve">      const supabase = createSupabaseBrowserClient();</w:t>
        <w:br/>
        <w:t xml:space="preserve">      const { data: authData } = await supabase.auth.getUser();</w:t>
        <w:br/>
        <w:t xml:space="preserve">      let subscribedChannelIds = new Set&lt;string&gt;();</w:t>
        <w:br/>
        <w:t xml:space="preserve">      let likedVideoIds = new Set&lt;string&gt;();</w:t>
        <w:br/>
        <w:t xml:space="preserve">      let watchedVideoIds = new Set&lt;string&gt;();</w:t>
        <w:br/>
        <w:t xml:space="preserve">      if (authData.user) {</w:t>
        <w:br/>
        <w:t xml:space="preserve">        const { data: subs } = await supabase</w:t>
        <w:br/>
        <w:t xml:space="preserve">          .from("subscriptions")</w:t>
        <w:br/>
        <w:t xml:space="preserve">          .select("channel_id")</w:t>
        <w:br/>
        <w:t xml:space="preserve">          .eq("subscriber_id", authData.user.id);</w:t>
        <w:br/>
        <w:t xml:space="preserve">        subscribedChannelIds = new Set((subs ?? []).map((s) =&gt; String((s as { channel_id: string }).channel_id)));</w:t>
        <w:br/>
        <w:t xml:space="preserve">        const { data: lk } = await supabase</w:t>
        <w:br/>
        <w:t xml:space="preserve">          .from("likes")</w:t>
        <w:br/>
        <w:t xml:space="preserve">          .select("video_id")</w:t>
        <w:br/>
        <w:t xml:space="preserve">          .eq("user_id", authData.user.id)</w:t>
        <w:br/>
        <w:t xml:space="preserve">          .eq("type", "like");</w:t>
        <w:br/>
        <w:t xml:space="preserve">        likedVideoIds = new Set((lk ?? []).map((l) =&gt; String((l as { video_id: string }).video_id)));</w:t>
        <w:br/>
        <w:t xml:space="preserve">        const { data: wh } = await supabase</w:t>
        <w:br/>
        <w:t xml:space="preserve">          .from("watch_history")</w:t>
        <w:br/>
        <w:t xml:space="preserve">          .select("video_id")</w:t>
        <w:br/>
        <w:t xml:space="preserve">          .eq("user_id", authData.user.id)</w:t>
        <w:br/>
        <w:t xml:space="preserve">          .order("watched_at", { ascending: false })</w:t>
        <w:br/>
        <w:t xml:space="preserve">          .limit(80);</w:t>
        <w:br/>
        <w:t xml:space="preserve">        watchedVideoIds = new Set((wh ?? []).map((w) =&gt; String((w as { video_id: string }).video_id)));</w:t>
        <w:br/>
        <w:t xml:space="preserve">      }</w:t>
        <w:br/>
        <w:t xml:space="preserve">      setRecCtx({</w:t>
        <w:br/>
        <w:t xml:space="preserve">        now: Date.now(),</w:t>
        <w:br/>
        <w:t xml:space="preserve">        subscribedChannelIds,</w:t>
        <w:br/>
        <w:t xml:space="preserve">        likedVideoIds,</w:t>
        <w:br/>
        <w:t xml:space="preserve">        watchedVideoIds,</w:t>
        <w:br/>
        <w:t xml:space="preserve">      });</w:t>
        <w:br/>
        <w:br/>
        <w:t xml:space="preserve">      const { data: videosWithVisibility, error: visibilityError } = await supabase</w:t>
        <w:br/>
        <w:t xml:space="preserve">        .from("videos")</w:t>
        <w:br/>
        <w:t xml:space="preserve">        .select("id, title, description, thumbnail_url, views, created_at, user_id, category_id, visibility")</w:t>
        <w:br/>
        <w:t xml:space="preserve">        .in("visibility", ["public", "unlisted"])</w:t>
        <w:br/>
        <w:t xml:space="preserve">        .order("created_at", { ascending: false })</w:t>
        <w:br/>
        <w:t xml:space="preserve">        .limit(80);</w:t>
        <w:br/>
        <w:br/>
        <w:t xml:space="preserve">      let loadedVideos: HomeVideoItem[] = (videosWithVisibility as HomeVideoItem[]) ?? [];</w:t>
        <w:br/>
        <w:t xml:space="preserve">      if (</w:t>
        <w:br/>
        <w:t xml:space="preserve">        visibilityError &amp;&amp;</w:t>
        <w:br/>
        <w:t xml:space="preserve">        visibilityError.message.toLowerCase().includes("column") &amp;&amp;</w:t>
        <w:br/>
        <w:t xml:space="preserve">        visibilityError.message.toLowerCase().includes("visibility")</w:t>
        <w:br/>
        <w:t xml:space="preserve">      ) {</w:t>
        <w:br/>
        <w:t xml:space="preserve">        const { data: fallbackVideos } = await supabase</w:t>
        <w:br/>
        <w:t xml:space="preserve">          .from("videos")</w:t>
        <w:br/>
        <w:t xml:space="preserve">          .select("id, title, description, thumbnail_url, views, created_at, user_id, category_id")</w:t>
        <w:br/>
        <w:t xml:space="preserve">          .order("created_at", { ascending: false })</w:t>
        <w:br/>
        <w:t xml:space="preserve">          .limit(80);</w:t>
        <w:br/>
        <w:t xml:space="preserve">        loadedVideos = (fallbackVideos as HomeVideoItem[]) ?? [];</w:t>
        <w:br/>
        <w:t xml:space="preserve">      }</w:t>
        <w:br/>
        <w:t xml:space="preserve">      setVideos(loadedVideos);</w:t>
        <w:br/>
        <w:br/>
        <w:t xml:space="preserve">      const vids = loadedVideos.map((v) =&gt; v.id);</w:t>
        <w:br/>
        <w:t xml:space="preserve">      const nextLikeMap = new Map&lt;string, number&gt;();</w:t>
        <w:br/>
        <w:t xml:space="preserve">      if (vids.length &gt; 0) {</w:t>
        <w:br/>
        <w:t xml:space="preserve">        const { data: likeRows } = await supabase</w:t>
        <w:br/>
        <w:t xml:space="preserve">          .from("likes")</w:t>
        <w:br/>
        <w:t xml:space="preserve">          .select("video_id")</w:t>
        <w:br/>
        <w:t xml:space="preserve">          .eq("type", "like")</w:t>
        <w:br/>
        <w:t xml:space="preserve">          .in("video_id", vids);</w:t>
        <w:br/>
        <w:t xml:space="preserve">        for (const row of likeRows ?? []) {</w:t>
        <w:br/>
        <w:t xml:space="preserve">          const id = String((row as { video_id: string }).video_id);</w:t>
        <w:br/>
        <w:t xml:space="preserve">          nextLikeMap.set(id, (nextLikeMap.get(id) ?? 0) + 1);</w:t>
        <w:br/>
        <w:t xml:space="preserve">        }</w:t>
        <w:br/>
        <w:t xml:space="preserve">      }</w:t>
        <w:br/>
        <w:t xml:space="preserve">      setLikeMap(nextLikeMap);</w:t>
        <w:br/>
        <w:br/>
        <w:t xml:space="preserve">      const userIds = Array.from(new Set(loadedVideos.map((video) =&gt; video.user_id).filter(Boolean)));</w:t>
        <w:br/>
        <w:t xml:space="preserve">      if (userIds.length &gt; 0) {</w:t>
        <w:br/>
        <w:t xml:space="preserve">        const { data: authors } = await supabase.from("users").select("id, channel_name").in("id", userIds);</w:t>
        <w:br/>
        <w:t xml:space="preserve">        setAuthorsMap(new Map((authors ?? []).map((author) =&gt; [author.id, author.channel_name ?? "Канал"])));</w:t>
        <w:br/>
        <w:t xml:space="preserve">      }</w:t>
        <w:br/>
        <w:br/>
        <w:t xml:space="preserve">      const { data: categories } = await supabase.from("categories").select("id, slug");</w:t>
        <w:br/>
        <w:t xml:space="preserve">      setCategoryById(new Map((categories ?? []).map((category) =&gt; [category.id, category.slug])));</w:t>
        <w:br/>
        <w:t xml:space="preserve">    };</w:t>
        <w:br/>
        <w:t xml:space="preserve">    void load();</w:t>
        <w:br/>
        <w:t xml:space="preserve">  }, []);</w:t>
        <w:br/>
        <w:br/>
        <w:t xml:space="preserve">  // Чтобы соблюсти чистоту рендера (eslint react-hooks/purity), обновляем время через state.</w:t>
        <w:br/>
        <w:t xml:space="preserve">  useEffect(() =&gt; {</w:t>
        <w:br/>
        <w:t xml:space="preserve">    const t = window.setInterval(() =&gt; setNow(Date.now()), 60_000);</w:t>
        <w:br/>
        <w:t xml:space="preserve">    return () =&gt; window.clearInterval(t);</w:t>
        <w:br/>
        <w:t xml:space="preserve">  }, []);</w:t>
        <w:br/>
        <w:br/>
        <w:t xml:space="preserve">  const filteredVideos = useMemo(() =&gt; {</w:t>
        <w:br/>
        <w:t xml:space="preserve">    const dayMs = 24 * 60 * 60 * 1000;</w:t>
        <w:br/>
        <w:t xml:space="preserve">    const ctx: RecContext = { ...recCtx, now };</w:t>
        <w:br/>
        <w:t xml:space="preserve">    let pool = videos;</w:t>
        <w:br/>
        <w:t xml:space="preserve">    if (activeCategory === "recent") pool = videos.slice(0, 24);</w:t>
        <w:br/>
        <w:t xml:space="preserve">    else if (activeCategory === "new") {</w:t>
        <w:br/>
        <w:t xml:space="preserve">      pool = videos.filter((video) =&gt; now - new Date(video.created_at).getTime() &lt;= 3 * dayMs);</w:t>
        <w:br/>
        <w:t xml:space="preserve">    } else if (activeCategory === "shorts") {</w:t>
        <w:br/>
        <w:t xml:space="preserve">      pool = videos.filter((video) =&gt; {</w:t>
        <w:br/>
        <w:t xml:space="preserve">        const title = video.title.toLowerCase();</w:t>
        <w:br/>
        <w:t xml:space="preserve">        const description = (video.description ?? "").toLowerCase();</w:t>
        <w:br/>
        <w:t xml:space="preserve">        return title.includes("shorts") || title.includes("#shorts") || description.includes("#shorts");</w:t>
        <w:br/>
        <w:t xml:space="preserve">      });</w:t>
        <w:br/>
        <w:t xml:space="preserve">    } else if (activeCategory === "podcasts") {</w:t>
        <w:br/>
        <w:t xml:space="preserve">      pool = videos.filter((video) =&gt; {</w:t>
        <w:br/>
        <w:t xml:space="preserve">        const text = `${video.title} ${video.description ?? ""}`.toLowerCase();</w:t>
        <w:br/>
        <w:t xml:space="preserve">        return text.includes("podcast") || text.includes("подкаст");</w:t>
        <w:br/>
        <w:t xml:space="preserve">      });</w:t>
        <w:br/>
        <w:t xml:space="preserve">    } else if (activeCategory !== "all") {</w:t>
        <w:br/>
        <w:t xml:space="preserve">      pool = videos.filter((video) =&gt; categoryById.get(video.category_id ?? "") === activeCategory);</w:t>
        <w:br/>
        <w:t xml:space="preserve">    }</w:t>
        <w:br/>
        <w:br/>
        <w:t xml:space="preserve">    const scored = pool.map((v) =&gt; ({</w:t>
        <w:br/>
        <w:t xml:space="preserve">      v,</w:t>
        <w:br/>
        <w:t xml:space="preserve">      s: scoreVideoForHome({ ...v, like_count: likeMap.get(v.id) ?? 0 }, ctx),</w:t>
        <w:br/>
        <w:t xml:space="preserve">    }));</w:t>
        <w:br/>
        <w:t xml:space="preserve">    scored.sort((a, b) =&gt; b.s - a.s);</w:t>
        <w:br/>
        <w:t xml:space="preserve">    return scored.map((x) =&gt; x.v);</w:t>
        <w:br/>
        <w:t xml:space="preserve">  }, [activeCategory, videos, categoryById, now, likeMap, recCtx]);</w:t>
        <w:br/>
        <w:br/>
        <w:t xml:space="preserve">  return (</w:t>
        <w:br/>
        <w:t xml:space="preserve">    &lt;div className="pb-[max(2rem,env(safe-area-inset-bottom))]"&gt;</w:t>
        <w:br/>
        <w:t xml:space="preserve">      &lt;CategoryChipsBar onCategoryChange={(id) =&gt; setActiveCategory(id as HomeCategoryId)} /&gt;</w:t>
        <w:br/>
        <w:br/>
        <w:t xml:space="preserve">      &lt;section className="mx-auto max-w-[1920px] space-y-4 px-3 pt-3 sm:px-4 md:px-5 lg:px-6"&gt;</w:t>
        <w:br/>
        <w:t xml:space="preserve">        &lt;h2 className="flex items-center gap-2 text-base font-semibold tracking-tight text-slate-100"&gt;</w:t>
        <w:br/>
        <w:t xml:space="preserve">          &lt;PlayCircle className="h-4 w-4 text-cyan-200" /&gt;</w:t>
        <w:br/>
        <w:t xml:space="preserve">          Рекомендации</w:t>
        <w:br/>
        <w:t xml:space="preserve">        &lt;/h2&gt;</w:t>
        <w:br/>
        <w:t xml:space="preserve">        {filteredVideos.length &gt; 0 ? (</w:t>
        <w:br/>
        <w:t xml:space="preserve">          &lt;div</w:t>
        <w:br/>
        <w:t xml:space="preserve">            className={</w:t>
        <w:br/>
        <w:t xml:space="preserve">              "grid grid-cols-1 gap-x-3 gap-y-5 sm:grid-cols-2 sm:gap-x-4 " +</w:t>
        <w:br/>
        <w:t xml:space="preserve">              "lg:grid-cols-3 xl:grid-cols-4"</w:t>
        <w:br/>
        <w:t xml:space="preserve">            }</w:t>
        <w:br/>
        <w:t xml:space="preserve">          &gt;</w:t>
        <w:br/>
        <w:t xml:space="preserve">            {filteredVideos.map((video) =&gt; {</w:t>
        <w:br/>
        <w:t xml:space="preserve">              const authorName = video.user_id ? authorsMap.get(video.user_id) ?? "Канал" : "Канал";</w:t>
        <w:br/>
        <w:t xml:space="preserve">              return (</w:t>
        <w:br/>
        <w:t xml:space="preserve">                &lt;Link</w:t>
        <w:br/>
        <w:t xml:space="preserve">                  key={video.id}</w:t>
        <w:br/>
        <w:t xml:space="preserve">                  href={`/watch/${video.id}`}</w:t>
        <w:br/>
        <w:t xml:space="preserve">                  className="group overflow-hidden rounded-xl border border-white/10 bg-white/[0.03] transition hover:border-cyan-300/30 hover:bg-white/[0.06]"</w:t>
        <w:br/>
        <w:t xml:space="preserve">                &gt;</w:t>
        <w:br/>
        <w:t xml:space="preserve">                  &lt;div</w:t>
        <w:br/>
        <w:t xml:space="preserve">                    className="aspect-video w-full bg-[#0b1323] bg-cover bg-center transition group-hover:scale-[1.01]"</w:t>
        <w:br/>
        <w:t xml:space="preserve">                    style={video.thumbnail_url ? { backgroundImage: `url(${video.thumbnail_url})` } : undefined}</w:t>
        <w:br/>
        <w:t xml:space="preserve">                  /&gt;</w:t>
        <w:br/>
        <w:t xml:space="preserve">                  &lt;div className="p-3"&gt;</w:t>
        <w:br/>
        <w:t xml:space="preserve">                    &lt;h3 className="line-clamp-2 text-sm font-medium text-slate-100 transition group-hover:text-cyan-200"&gt;</w:t>
        <w:br/>
        <w:t xml:space="preserve">                      {video.title}</w:t>
        <w:br/>
        <w:t xml:space="preserve">                    &lt;/h3&gt;</w:t>
        <w:br/>
        <w:t xml:space="preserve">                    &lt;p className="mt-1 truncate text-xs text-slate-400"&gt;</w:t>
        <w:br/>
        <w:t xml:space="preserve">                      {authorName}</w:t>
        <w:br/>
        <w:t xml:space="preserve">                    &lt;/p&gt;</w:t>
        <w:br/>
        <w:t xml:space="preserve">                    &lt;p className="mt-1 text-xs text-slate-500"&gt;</w:t>
        <w:br/>
        <w:t xml:space="preserve">                      {(video.views ?? 0).toLocaleString("ru-RU")} просмотров</w:t>
        <w:br/>
        <w:t xml:space="preserve">                    &lt;/p&gt;</w:t>
        <w:br/>
        <w:t xml:space="preserve">                  &lt;/div&gt;</w:t>
        <w:br/>
        <w:t xml:space="preserve">                &lt;/Link&gt;</w:t>
        <w:br/>
        <w:t xml:space="preserve">              );</w:t>
        <w:br/>
        <w:t xml:space="preserve">            })}</w:t>
        <w:br/>
        <w:t xml:space="preserve">          &lt;/div&gt;</w:t>
        <w:br/>
        <w:t xml:space="preserve">        ) : (</w:t>
        <w:br/>
        <w:t xml:space="preserve">          &lt;div className="rounded-2xl border border-white/10 bg-white/[0.03] p-6 text-sm text-slate-300"&gt;</w:t>
        <w:br/>
        <w:t xml:space="preserve">            По этой категории пока нет видео.</w:t>
        <w:br/>
        <w:t xml:space="preserve">          &lt;/div&gt;</w:t>
        <w:br/>
        <w:t xml:space="preserve">        )}</w:t>
        <w:br/>
        <w:t xml:space="preserve">      &lt;/section&gt;</w:t>
        <w:br/>
        <w:t xml:space="preserve">    &lt;/div&gt;</w:t>
        <w:br/>
        <w:t xml:space="preserve">  );</w:t>
        <w:br/>
        <w:t>}</w:t>
      </w:r>
    </w:p>
    <w:p>
      <w:r>
        <w:rPr>
          <w:rFonts w:ascii="Times New Roman" w:hAnsi="Times New Roman"/>
          <w:sz w:val="26"/>
        </w:rPr>
        <w:t>Вставить скриншот. Подпись под рисунком: «Рисунок 2.2.2 — главная страница POTOK». На снимке: главная /: шапка и лента карточек видео.</w:t>
      </w:r>
    </w:p>
    <w:p>
      <w:pPr>
        <w:pStyle w:val="Heading3"/>
      </w:pPr>
      <w:r>
        <w:rPr>
          <w:rFonts w:ascii="Times New Roman" w:hAnsi="Times New Roman"/>
        </w:rPr>
        <w:t>2.2.3 Поиск по контенту</w:t>
      </w:r>
    </w:p>
    <w:p>
      <w:r>
        <w:rPr>
          <w:rFonts w:ascii="Times New Roman" w:hAnsi="Times New Roman"/>
          <w:sz w:val="26"/>
        </w:rPr>
        <w:t>Поиск вынесен в отдельный маршрут; результаты выводятся отдельным компонентом, чтобы позже добавить пагинацию и фильтры без переписывания страницы.</w:t>
      </w:r>
    </w:p>
    <w:p>
      <w:r>
        <w:rPr>
          <w:rFonts w:ascii="Times New Roman" w:hAnsi="Times New Roman"/>
          <w:sz w:val="26"/>
        </w:rPr>
        <w:t>Листинг 2.2.3а — web/src/app/search/page.tsx: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import { AppHeader } from "@/components/layout/app-header";</w:t>
        <w:br/>
        <w:t>import { SearchResults } from "@/components/search/search-results";</w:t>
        <w:br/>
        <w:br/>
        <w:t>type SearchPageProps = {</w:t>
        <w:br/>
        <w:t xml:space="preserve">  searchParams?: {</w:t>
        <w:br/>
        <w:t xml:space="preserve">    q?: string | string[];</w:t>
        <w:br/>
        <w:t xml:space="preserve">  };</w:t>
        <w:br/>
        <w:t>};</w:t>
        <w:br/>
        <w:br/>
        <w:t>export default async function SearchPage({ searchParams }: SearchPageProps) {</w:t>
        <w:br/>
        <w:t xml:space="preserve">  const sp = await searchParams;</w:t>
        <w:br/>
        <w:t xml:space="preserve">  const qParam = sp?.q;</w:t>
        <w:br/>
        <w:t xml:space="preserve">  const q = Array.isArray(qParam) ? qParam[0] : qParam;</w:t>
        <w:br/>
        <w:br/>
        <w:t xml:space="preserve">  return (</w:t>
        <w:br/>
        <w:t xml:space="preserve">    &lt;div&gt;</w:t>
        <w:br/>
        <w:t xml:space="preserve">      &lt;AppHeader /&gt;</w:t>
        <w:br/>
        <w:t xml:space="preserve">      {q ? &lt;SearchResults query={q} /&gt; : &lt;div className="pb-8 px-4 pt-6 text-sm text-slate-300"&gt;Введите запрос в поиске.&lt;/div&gt;}</w:t>
        <w:br/>
        <w:t xml:space="preserve">    &lt;/div&gt;</w:t>
        <w:br/>
        <w:t xml:space="preserve">  );</w:t>
        <w:br/>
        <w:t>}</w:t>
        <w:br/>
      </w:r>
    </w:p>
    <w:p>
      <w:r>
        <w:rPr>
          <w:rFonts w:ascii="Times New Roman" w:hAnsi="Times New Roman"/>
          <w:sz w:val="26"/>
        </w:rPr>
        <w:t>Листинг 2.2.3б — web/src/components/search/search-results.tsx (фрагмент):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"use client";</w:t>
        <w:br/>
        <w:br/>
        <w:t>import { useEffect, useMemo, useRef, useState } from "react";</w:t>
        <w:br/>
        <w:t>import Link from "next/link";</w:t>
        <w:br/>
        <w:t>import clsx from "clsx";</w:t>
        <w:br/>
        <w:t>import { Heart, SlidersHorizontal, Video, User } from "lucide-react";</w:t>
        <w:br/>
        <w:t>import { createSupabaseBrowserClient } from "@/lib/supabase/client";</w:t>
        <w:br/>
        <w:t>import { useAuthState } from "@/components/auth/auth-context";</w:t>
        <w:br/>
        <w:t>import { useRouter, useSearchParams } from "next/navigation";</w:t>
        <w:br/>
        <w:br/>
        <w:t>type SearchResultsProps = {</w:t>
        <w:br/>
        <w:t xml:space="preserve">  query: string;</w:t>
        <w:br/>
        <w:t>};</w:t>
        <w:br/>
        <w:br/>
        <w:t>type VideoRow = {</w:t>
        <w:br/>
        <w:t xml:space="preserve">  id: string;</w:t>
        <w:br/>
        <w:t xml:space="preserve">  title: string;</w:t>
        <w:br/>
        <w:t xml:space="preserve">  thumbnail_url: string | null;</w:t>
        <w:br/>
        <w:t xml:space="preserve">  views: number | null;</w:t>
        <w:br/>
        <w:t xml:space="preserve">  created_at: string;</w:t>
        <w:br/>
        <w:t xml:space="preserve">  user_id: string;</w:t>
        <w:br/>
        <w:t xml:space="preserve">  channel_name?: string | null;</w:t>
        <w:br/>
        <w:t xml:space="preserve">  channel_handle?: string | null;</w:t>
        <w:br/>
        <w:t xml:space="preserve">  description: string | null;</w:t>
        <w:br/>
        <w:t xml:space="preserve">  tags: string[] | null;</w:t>
        <w:br/>
        <w:t xml:space="preserve">  visibility: string;</w:t>
        <w:br/>
        <w:t>};</w:t>
        <w:br/>
        <w:br/>
        <w:t>type ChannelRow = {</w:t>
        <w:br/>
        <w:t xml:space="preserve">  id: string;</w:t>
        <w:br/>
        <w:t xml:space="preserve">  channel_name: string;</w:t>
        <w:br/>
        <w:t xml:space="preserve">  channel_handle: string | null;</w:t>
        <w:br/>
        <w:t xml:space="preserve">  avatar_url: string | null;</w:t>
        <w:br/>
        <w:t xml:space="preserve">  subscribers_count: number;</w:t>
        <w:br/>
        <w:t xml:space="preserve">  created_at?: string | null;</w:t>
        <w:br/>
        <w:t>};</w:t>
        <w:br/>
        <w:br/>
        <w:t>function score(q: string, text: string) {</w:t>
        <w:br/>
        <w:t xml:space="preserve">  const qq = q.trim().toLowerCase();</w:t>
        <w:br/>
        <w:t xml:space="preserve">  if (!qq) return 0;</w:t>
        <w:br/>
        <w:t xml:space="preserve">  const t = (text ?? "").toLowerCase();</w:t>
        <w:br/>
        <w:t xml:space="preserve">  if (!t) return 0;</w:t>
        <w:br/>
        <w:t xml:space="preserve">  if (t === qq) return 120;</w:t>
        <w:br/>
        <w:t xml:space="preserve">  if (t.startsWith(qq)) return 70;</w:t>
        <w:br/>
        <w:t xml:space="preserve">  if (t.includes(qq)) return 35;</w:t>
        <w:br/>
        <w:t xml:space="preserve">  return 0;</w:t>
        <w:br/>
        <w:t>}</w:t>
        <w:br/>
        <w:br/>
        <w:t>export function SearchResults({ query }: SearchResultsProps) {</w:t>
        <w:br/>
        <w:t xml:space="preserve">  const supabase = useMemo(() =&gt; createSupabaseBrowserClient(), []);</w:t>
        <w:br/>
        <w:t xml:space="preserve">  const { isAuthenticated } = useAuthState();</w:t>
        <w:br/>
        <w:t xml:space="preserve">  const router = useRouter();</w:t>
        <w:br/>
        <w:t xml:space="preserve">  const params = useSearchParams();</w:t>
        <w:br/>
        <w:br/>
        <w:t xml:space="preserve">  const kind = params.get("kind") ?? "all"; // all | videos | channels</w:t>
        <w:br/>
        <w:t xml:space="preserve">  const sort = params.get("sort") ?? "relevance"; // relevance | new | popular</w:t>
        <w:br/>
        <w:br/>
        <w:t xml:space="preserve">  const [isFilterOpen, setIsFilterOpen] = useState(false);</w:t>
        <w:br/>
        <w:t xml:space="preserve">  const filterRef = useRef&lt;HTMLDivElement | null&gt;(null);</w:t>
        <w:br/>
        <w:br/>
        <w:t xml:space="preserve">  useEffect(() =&gt; {</w:t>
        <w:br/>
        <w:t xml:space="preserve">    if (!isFilterOpen) return;</w:t>
        <w:br/>
        <w:t xml:space="preserve">    const onDown = (e: MouseEvent) =&gt; {</w:t>
        <w:br/>
        <w:t xml:space="preserve">      const el = filterRef.current;</w:t>
        <w:br/>
        <w:t xml:space="preserve">      if (!el) return;</w:t>
        <w:br/>
        <w:t xml:space="preserve">      if (!el.contains(e.target as Node)) setIsFilterOpen(false);</w:t>
        <w:br/>
        <w:t xml:space="preserve">    };</w:t>
        <w:br/>
        <w:t xml:space="preserve">    window.addEventListener("mousedown", onDown);</w:t>
        <w:br/>
        <w:t xml:space="preserve">    return () =&gt; window.removeEventListener("mousedown", onDown);</w:t>
        <w:br/>
        <w:t xml:space="preserve">  }, [isFilterOpen]);</w:t>
        <w:br/>
        <w:br/>
        <w:t xml:space="preserve">  const [videos, setVideos] = useState&lt;VideoRow[]&gt;([]);</w:t>
        <w:br/>
        <w:t xml:space="preserve">  const [channels, setChannels] = useState&lt;ChannelRow[]&gt;([]);</w:t>
        <w:br/>
        <w:t xml:space="preserve">  const [likedVideoIds, setLikedVideoIds] = useState&lt;Set&lt;string&gt;&gt;(new Set());</w:t>
        <w:br/>
        <w:t xml:space="preserve">  const [isLoading, setIsLoading] = useState(false);</w:t>
        <w:br/>
        <w:br/>
        <w:t xml:space="preserve">  useEffect(() =&gt; {</w:t>
        <w:br/>
        <w:t xml:space="preserve">    const q = query.trim();</w:t>
        <w:br/>
        <w:t xml:space="preserve">    if (!q) {</w:t>
        <w:br/>
        <w:t xml:space="preserve">      setVideos([]);</w:t>
        <w:br/>
        <w:t xml:space="preserve">      setChannels([]);</w:t>
        <w:br/>
        <w:t xml:space="preserve">      return;</w:t>
        <w:br/>
        <w:t xml:space="preserve">    }</w:t>
        <w:br/>
        <w:br/>
        <w:t xml:space="preserve">    const run = async () =&gt; {</w:t>
        <w:br/>
        <w:t xml:space="preserve">      setIsLoading(true);</w:t>
        <w:br/>
        <w:t xml:space="preserve">      try {</w:t>
        <w:br/>
        <w:t xml:space="preserve">        const tokens = q.toLowerCase().split(/[\s]+/g).filter(Boolean).slice(0, 5);</w:t>
        <w:br/>
        <w:br/>
        <w:t xml:space="preserve">        let likedIds = new Set&lt;string&gt;();</w:t>
        <w:br/>
        <w:t xml:space="preserve">        let watchedIds = new Set&lt;string&gt;();</w:t>
        <w:br/>
        <w:br/>
        <w:t xml:space="preserve">        if (isAuthenticated) {</w:t>
        <w:br/>
        <w:t xml:space="preserve">          const { data: userData } = await supabase.auth.getUser();</w:t>
        <w:br/>
        <w:t xml:space="preserve">          if (userData.user) {</w:t>
        <w:br/>
        <w:t xml:space="preserve">            const { data: likedRows } = await supabase</w:t>
        <w:br/>
        <w:t xml:space="preserve">              .from("likes")</w:t>
        <w:br/>
        <w:t xml:space="preserve">              .select("video_id")</w:t>
        <w:br/>
        <w:t xml:space="preserve">              .eq("user_id", userData.user.id)</w:t>
        <w:br/>
        <w:t xml:space="preserve">              .eq("type", "like");</w:t>
        <w:br/>
        <w:t xml:space="preserve">            likedIds = new Set((likedRows ?? []).map((r) =&gt; String((r as { video_id: string }).video_id)));</w:t>
        <w:br/>
        <w:br/>
        <w:t xml:space="preserve">            const { data: watchedRows } = await supabase</w:t>
        <w:br/>
        <w:t xml:space="preserve">              .from("watch_history")</w:t>
        <w:br/>
        <w:t xml:space="preserve">              .select("video_id")</w:t>
        <w:br/>
        <w:t xml:space="preserve">              .eq("user_id", userData.user.id)</w:t>
        <w:br/>
        <w:t xml:space="preserve">              .order("watched_at", { ascending: false })</w:t>
        <w:br/>
        <w:t xml:space="preserve">              .limit(40);</w:t>
        <w:br/>
        <w:t xml:space="preserve">            watchedIds = new Set(</w:t>
        <w:br/>
        <w:t xml:space="preserve">              (watchedRows ?? []).map((r) =&gt; String((r as { video_id: string }).video_id)),</w:t>
        <w:br/>
        <w:br/>
        <w:t>— Обрезано для отчёта: в файле всего 484 строк. Полный код: web/src/components/search/search-results.tsx —</w:t>
      </w:r>
    </w:p>
    <w:p>
      <w:r>
        <w:rPr>
          <w:rFonts w:ascii="Times New Roman" w:hAnsi="Times New Roman"/>
          <w:sz w:val="26"/>
        </w:rPr>
        <w:t>Вставить скриншот. Подпись под рисунком: «Рисунок 2.2.3 — страница поиска». На снимке: /search: строка запроса и результаты или пустая выдача.</w:t>
      </w:r>
    </w:p>
    <w:p>
      <w:pPr>
        <w:pStyle w:val="Heading3"/>
      </w:pPr>
      <w:r>
        <w:rPr>
          <w:rFonts w:ascii="Times New Roman" w:hAnsi="Times New Roman"/>
        </w:rPr>
        <w:t>2.2.4 Страница просмотра видео, плеер и комментарии</w:t>
      </w:r>
    </w:p>
    <w:p>
      <w:r>
        <w:rPr>
          <w:rFonts w:ascii="Times New Roman" w:hAnsi="Times New Roman"/>
          <w:sz w:val="26"/>
        </w:rPr>
        <w:t>Страница просмотра связывает динамический маршрут watch/[id], плеер на Plyr и блок комментариев. Это ключевой сценарий ТЗ: просмотр записи и обсуждение под ней. Ниже приведены фрагменты кода страницы, плеера и комментариев, затем скрин того же экрана.</w:t>
      </w:r>
    </w:p>
    <w:p>
      <w:r>
        <w:rPr>
          <w:rFonts w:ascii="Times New Roman" w:hAnsi="Times New Roman"/>
          <w:sz w:val="26"/>
        </w:rPr>
        <w:t>Листинг 2.2.4а — web/src/app/watch/[id]/page.tsx (фрагмент):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import { notFound } from "next/navigation";</w:t>
        <w:br/>
        <w:t>import { AppHeader } from "@/components/layout/app-header";</w:t>
        <w:br/>
        <w:t>import { WatchPlayer } from "@/components/watch/watch-player";</w:t>
        <w:br/>
        <w:t>import { CommentsSection } from "@/components/watch/comments-section";</w:t>
        <w:br/>
        <w:t>import { RecommendationsPanel } from "@/components/watch/recommendations-panel";</w:t>
        <w:br/>
        <w:t>import { VideoMetaBlock } from "@/components/watch/video-meta-block";</w:t>
        <w:br/>
        <w:t>import { PlaylistWatchPanel } from "@/components/watch/playlist-watch-panel";</w:t>
        <w:br/>
        <w:t>import { pusherServer } from "@/lib/pusher/server";</w:t>
        <w:br/>
        <w:t>import { createSupabaseServerClient } from "@/lib/supabase/server";</w:t>
        <w:br/>
        <w:t>import { createSupabaseServiceClient } from "@/lib/supabase/service";</w:t>
        <w:br/>
        <w:t>import { loadPlaylistForWatch } from "@/lib/watch-playlist";</w:t>
        <w:br/>
        <w:t>import { scoreVideoForWatchSidebar, type VideoRecInput } from "@/lib/recommendations";</w:t>
        <w:br/>
        <w:t>import type { RecommendationItem } from "@/components/watch/recommendations-panel";</w:t>
        <w:br/>
        <w:br/>
        <w:t>type WatchPageProps = {</w:t>
        <w:br/>
        <w:t xml:space="preserve">  params: Promise&lt;{ id: string }&gt;;</w:t>
        <w:br/>
        <w:t xml:space="preserve">  searchParams: Promise&lt;{ list?: string }&gt;;</w:t>
        <w:br/>
        <w:t>};</w:t>
        <w:br/>
        <w:br/>
        <w:t>export default async function WatchPage({ params, searchParams }: WatchPageProps) {</w:t>
        <w:br/>
        <w:t xml:space="preserve">  const { id } = await params;</w:t>
        <w:br/>
        <w:t xml:space="preserve">  const sp = await searchParams;</w:t>
        <w:br/>
        <w:t xml:space="preserve">  const listId = typeof sp?.list === "string" ? sp.list : undefined;</w:t>
        <w:br/>
        <w:br/>
        <w:t xml:space="preserve">  const supabase = await createSupabaseServerClient();</w:t>
        <w:br/>
        <w:t xml:space="preserve">  const {</w:t>
        <w:br/>
        <w:t xml:space="preserve">    data: { user: viewer },</w:t>
        <w:br/>
        <w:t xml:space="preserve">  } = await supabase.auth.getUser();</w:t>
        <w:br/>
        <w:br/>
        <w:t xml:space="preserve">  const { data: videoWithVisibility, error: videoWithVisibilityError } = await supabase</w:t>
        <w:br/>
        <w:t xml:space="preserve">    .from("videos")</w:t>
        <w:br/>
        <w:t xml:space="preserve">    .select("id, user_id, title, description, video_url, thumbnail_url, views, visibility, created_at, category_id")</w:t>
        <w:br/>
        <w:t xml:space="preserve">    .eq("id", id)</w:t>
        <w:br/>
        <w:t xml:space="preserve">    .maybeSingle();</w:t>
        <w:br/>
        <w:br/>
        <w:t xml:space="preserve">  let video = videoWithVisibility;</w:t>
        <w:br/>
        <w:br/>
        <w:t xml:space="preserve">  if (</w:t>
        <w:br/>
        <w:t xml:space="preserve">    videoWithVisibilityError &amp;&amp;</w:t>
        <w:br/>
        <w:t xml:space="preserve">    videoWithVisibilityError.message.toLowerCase().includes("column") &amp;&amp;</w:t>
        <w:br/>
        <w:t xml:space="preserve">    videoWithVisibilityError.message.toLowerCase().includes("visibility")</w:t>
        <w:br/>
        <w:t xml:space="preserve">  ) {</w:t>
        <w:br/>
        <w:t xml:space="preserve">    const { data: fallbackVideo } = await supabase</w:t>
        <w:br/>
        <w:t xml:space="preserve">      .from("videos")</w:t>
        <w:br/>
        <w:t xml:space="preserve">      .select("id, user_id, title, description, video_url, thumbnail_url, views, created_at, category_id")</w:t>
        <w:br/>
        <w:t xml:space="preserve">      .eq("id", id)</w:t>
        <w:br/>
        <w:t xml:space="preserve">      .maybeSingle();</w:t>
        <w:br/>
        <w:br/>
        <w:t xml:space="preserve">    if (fallbackVideo) {</w:t>
        <w:br/>
        <w:t xml:space="preserve">      video = { ...fallbackVideo, visibility: "public" };</w:t>
        <w:br/>
        <w:t xml:space="preserve">    }</w:t>
        <w:br/>
        <w:t xml:space="preserve">  }</w:t>
        <w:br/>
        <w:br/>
        <w:t xml:space="preserve">  if (!video) notFound();</w:t>
        <w:br/>
        <w:br/>
        <w:t xml:space="preserve">  const isOwner = viewer?.id === video.user_id;</w:t>
        <w:br/>
        <w:t xml:space="preserve">  if (video.visibility === "private" &amp;&amp; !isOwner) notFound();</w:t>
        <w:br/>
        <w:br/>
        <w:t xml:space="preserve">  // Считаем просмотр максимум 1 раз на пользователя.</w:t>
        <w:br/>
        <w:t xml:space="preserve">  if (viewer?.id) {</w:t>
        <w:br/>
        <w:t xml:space="preserve">    try {</w:t>
        <w:br/>
        <w:t xml:space="preserve">      const { data: existing } = await supabase</w:t>
        <w:br/>
        <w:t xml:space="preserve">        .from("watch_history")</w:t>
        <w:br/>
        <w:t xml:space="preserve">        .select("video_id")</w:t>
        <w:br/>
        <w:t xml:space="preserve">        .eq("user_id", viewer.id)</w:t>
        <w:br/>
        <w:t xml:space="preserve">        .eq("video_id", video.id)</w:t>
        <w:br/>
        <w:t xml:space="preserve">        .maybeSingle();</w:t>
        <w:br/>
        <w:br/>
        <w:t xml:space="preserve">      if (!existing) {</w:t>
        <w:br/>
        <w:t xml:space="preserve">        await supabase</w:t>
        <w:br/>
        <w:t xml:space="preserve">          .from("watch_history")</w:t>
        <w:br/>
        <w:t xml:space="preserve">          .upsert(</w:t>
        <w:br/>
        <w:t xml:space="preserve">            {</w:t>
        <w:br/>
        <w:t xml:space="preserve">              user_id: viewer.id,</w:t>
        <w:br/>
        <w:t xml:space="preserve">              video_id: video.id,</w:t>
        <w:br/>
        <w:t xml:space="preserve">              watched_at: new Date().toISOString(),</w:t>
        <w:br/>
        <w:t xml:space="preserve">            },</w:t>
        <w:br/>
        <w:t xml:space="preserve">            { onConflict: "user_id,video_id" },</w:t>
        <w:br/>
        <w:t xml:space="preserve">          );</w:t>
        <w:br/>
        <w:br/>
        <w:t xml:space="preserve">        const supabaseService = createSupabaseServiceClient();</w:t>
        <w:br/>
        <w:t xml:space="preserve">        const nextViews = (video.views ?? 0) + 1;</w:t>
        <w:br/>
        <w:t xml:space="preserve">        await supabaseService.from("videos").update({ views: nextViews }).eq("id", video.id);</w:t>
        <w:br/>
        <w:t xml:space="preserve">        await pusherServer.trigger(`video-${video.id}`, "views:updated", { videoId: video.id, views: nextViews });</w:t>
        <w:br/>
        <w:t xml:space="preserve">        video = { ...video, views: nextViews };</w:t>
        <w:br/>
        <w:t xml:space="preserve">      }</w:t>
        <w:br/>
        <w:t xml:space="preserve">    } catch {</w:t>
        <w:br/>
        <w:t xml:space="preserve">      // Просмотры не должны ломать страницу просмотра.</w:t>
        <w:br/>
        <w:t xml:space="preserve">    }</w:t>
        <w:br/>
        <w:t xml:space="preserve">  }</w:t>
        <w:br/>
        <w:br/>
        <w:t xml:space="preserve">  const { data: channelInfo } = await supabase</w:t>
        <w:br/>
        <w:t xml:space="preserve">    .from("users")</w:t>
        <w:br/>
        <w:t xml:space="preserve">    .select("channel_name, channel_handle, avatar_url, subscribers_count")</w:t>
        <w:br/>
        <w:t xml:space="preserve">    .eq("id", video.user_id)</w:t>
        <w:br/>
        <w:t xml:space="preserve">    .maybeSingle();</w:t>
        <w:br/>
        <w:br/>
        <w:t xml:space="preserve">  const { data: viewerSubscription } = viewer</w:t>
        <w:br/>
        <w:t xml:space="preserve">    ? await supabase</w:t>
        <w:br/>
        <w:t xml:space="preserve">        .from("subscriptions")</w:t>
        <w:br/>
        <w:t xml:space="preserve">        .select("subscriber_id")</w:t>
        <w:br/>
        <w:t xml:space="preserve">        .eq("subscriber_id", viewer.id)</w:t>
        <w:br/>
        <w:t xml:space="preserve">        .eq("channel_id", video.user_id)</w:t>
        <w:br/>
        <w:t xml:space="preserve">        .maybeSingle()</w:t>
        <w:br/>
        <w:t xml:space="preserve">    : { data: null };</w:t>
        <w:br/>
        <w:br/>
        <w:t xml:space="preserve">  const categoryId =</w:t>
        <w:br/>
        <w:t xml:space="preserve">    "category_id" in video ? ((video as { category_id?: string | null }).category_id ?? null) : null;</w:t>
        <w:br/>
        <w:br/>
        <w:t xml:space="preserve">  const relatedQuery = supabase</w:t>
        <w:br/>
        <w:t xml:space="preserve">    .from("videos")</w:t>
        <w:br/>
        <w:t xml:space="preserve">    .select("id, title, thumbnail_url, views, user_id, created_at, category_id")</w:t>
        <w:br/>
        <w:t xml:space="preserve">    .neq("id", video.id)</w:t>
        <w:br/>
        <w:t xml:space="preserve">    .order("created_at", { ascending: false })</w:t>
        <w:br/>
        <w:t xml:space="preserve">    .limit(80);</w:t>
        <w:br/>
        <w:br/>
        <w:t xml:space="preserve">  const { data: relatedRaw } = isOwner</w:t>
        <w:br/>
        <w:t xml:space="preserve">    ? await relatedQuery</w:t>
        <w:br/>
        <w:t xml:space="preserve">    : await relatedQuery.in("visibility", ["public", "unlisted"]);</w:t>
        <w:br/>
        <w:br/>
        <w:br/>
        <w:t>— Обрезано для отчёта: в файле всего 270 строк. Полный код: web/src/app/watch/[id]/page.tsx —</w:t>
      </w:r>
    </w:p>
    <w:p>
      <w:r>
        <w:rPr>
          <w:rFonts w:ascii="Times New Roman" w:hAnsi="Times New Roman"/>
          <w:sz w:val="26"/>
        </w:rPr>
        <w:t>Листинг 2.2.4б — web/src/components/watch/watch-player.tsx (фрагмент):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"use client";</w:t>
        <w:br/>
        <w:br/>
        <w:t>import dynamic from "next/dynamic";</w:t>
        <w:br/>
        <w:t>import "plyr-react/plyr.css";</w:t>
        <w:br/>
        <w:br/>
        <w:t>const PlyrPlayer = dynamic(</w:t>
        <w:br/>
        <w:t xml:space="preserve">  () =&gt; import("plyr-react").then((module) =&gt; module.Plyr),</w:t>
        <w:br/>
        <w:t xml:space="preserve">  { ssr: false },</w:t>
        <w:br/>
        <w:t>);</w:t>
        <w:br/>
        <w:br/>
        <w:t>type WatchPlayerProps = {</w:t>
        <w:br/>
        <w:t xml:space="preserve">  videoUrl: string | null;</w:t>
        <w:br/>
        <w:t xml:space="preserve">  posterUrl?: string | null;</w:t>
        <w:br/>
        <w:t>};</w:t>
        <w:br/>
        <w:br/>
        <w:t>export function WatchPlayer({ videoUrl, posterUrl }: WatchPlayerProps) {</w:t>
        <w:br/>
        <w:t xml:space="preserve">  if (!videoUrl) {</w:t>
        <w:br/>
        <w:t xml:space="preserve">    return (</w:t>
        <w:br/>
        <w:t xml:space="preserve">      &lt;div className="grid aspect-video place-items-center text-sm text-slate-400"&gt;</w:t>
        <w:br/>
        <w:t xml:space="preserve">        Видео временно недоступно.</w:t>
        <w:br/>
        <w:t xml:space="preserve">      &lt;/div&gt;</w:t>
        <w:br/>
        <w:t xml:space="preserve">    );</w:t>
        <w:br/>
        <w:t xml:space="preserve">  }</w:t>
        <w:br/>
        <w:br/>
        <w:t xml:space="preserve">  return (</w:t>
        <w:br/>
        <w:t xml:space="preserve">    &lt;div className="aspect-video w-full overflow-hidden [&amp;_.plyr]:h-full [&amp;_.plyr]:w-full [&amp;_.plyr__video-wrapper]:h-full [&amp;_.plyr__video-wrapper]:w-full [&amp;_.plyr__video]:h-full [&amp;_.plyr__video]:w-full [&amp;_.plyr__video]:object-contain"&gt;</w:t>
        <w:br/>
        <w:t xml:space="preserve">      &lt;PlyrPlayer</w:t>
        <w:br/>
        <w:t xml:space="preserve">        source={{</w:t>
        <w:br/>
        <w:t xml:space="preserve">          type: "video",</w:t>
        <w:br/>
        <w:t xml:space="preserve">          title: "Видео",</w:t>
        <w:br/>
        <w:t xml:space="preserve">          poster: posterUrl || undefined,</w:t>
        <w:br/>
        <w:t xml:space="preserve">          sources: [{ src: videoUrl, type: "video/mp4" }],</w:t>
        <w:br/>
        <w:t xml:space="preserve">        }}</w:t>
        <w:br/>
        <w:t xml:space="preserve">        options={{</w:t>
        <w:br/>
        <w:t xml:space="preserve">          ratio: "16:9",</w:t>
        <w:br/>
        <w:t xml:space="preserve">          controls: [</w:t>
        <w:br/>
        <w:t xml:space="preserve">            "play-large",</w:t>
        <w:br/>
        <w:t xml:space="preserve">            "play",</w:t>
        <w:br/>
        <w:t xml:space="preserve">            "progress",</w:t>
        <w:br/>
        <w:t xml:space="preserve">            "current-time",</w:t>
        <w:br/>
        <w:t xml:space="preserve">            "mute",</w:t>
        <w:br/>
        <w:t xml:space="preserve">            "volume",</w:t>
        <w:br/>
        <w:t xml:space="preserve">            "settings",</w:t>
        <w:br/>
        <w:t xml:space="preserve">            "fullscreen",</w:t>
        <w:br/>
        <w:t xml:space="preserve">          ],</w:t>
        <w:br/>
        <w:t xml:space="preserve">        }}</w:t>
        <w:br/>
        <w:t xml:space="preserve">      /&gt;</w:t>
        <w:br/>
        <w:t xml:space="preserve">    &lt;/div&gt;</w:t>
        <w:br/>
        <w:t xml:space="preserve">  );</w:t>
        <w:br/>
        <w:t>}</w:t>
      </w:r>
    </w:p>
    <w:p>
      <w:r>
        <w:rPr>
          <w:rFonts w:ascii="Times New Roman" w:hAnsi="Times New Roman"/>
          <w:sz w:val="26"/>
        </w:rPr>
        <w:t>Листинг 2.2.4в — web/src/components/watch/comments-section.tsx: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"use client";</w:t>
        <w:br/>
        <w:br/>
        <w:t>import { useCallback, useEffect, useMemo, useState } from "react";</w:t>
        <w:br/>
        <w:t>import { createSupabaseBrowserClient } from "@/lib/supabase/client";</w:t>
        <w:br/>
        <w:t>import { createPusherClient } from "@/lib/pusher/client";</w:t>
        <w:br/>
        <w:t>import { triggerPusherEvent } from "@/lib/pusher/trigger";</w:t>
        <w:br/>
        <w:t>import { ReportDialog } from "@/components/report/report-dialog";</w:t>
        <w:br/>
        <w:t>import { Heart, MessageCircle, Trash2 } from "lucide-react";</w:t>
        <w:br/>
        <w:t>import clsx from "clsx";</w:t>
        <w:br/>
        <w:br/>
        <w:t>type CommentRow = {</w:t>
        <w:br/>
        <w:t xml:space="preserve">  id: string;</w:t>
        <w:br/>
        <w:t xml:space="preserve">  content: string;</w:t>
        <w:br/>
        <w:t xml:space="preserve">  created_at: string;</w:t>
        <w:br/>
        <w:t xml:space="preserve">  user_id: string;</w:t>
        <w:br/>
        <w:t xml:space="preserve">  parent_id: string | null;</w:t>
        <w:br/>
        <w:t xml:space="preserve">  users?: { channel_name?: string | null } | Array&lt;{ channel_name?: string | null }&gt; | null;</w:t>
        <w:br/>
        <w:t>};</w:t>
        <w:br/>
        <w:br/>
        <w:t>type CommentsSectionProps = {</w:t>
        <w:br/>
        <w:t xml:space="preserve">  videoId: string;</w:t>
        <w:br/>
        <w:t xml:space="preserve">  videoOwnerId: string;</w:t>
        <w:br/>
        <w:t xml:space="preserve">  viewerId: string | null;</w:t>
        <w:br/>
        <w:t>};</w:t>
        <w:br/>
        <w:br/>
        <w:t>export function CommentsSection({ videoId, videoOwnerId, viewerId }: CommentsSectionProps) {</w:t>
        <w:br/>
        <w:t xml:space="preserve">  const [comments, setComments] = useState&lt;CommentRow[]&gt;([]);</w:t>
        <w:br/>
        <w:t xml:space="preserve">  const [hearts, setHearts] = useState&lt;Set&lt;string&gt;&gt;(new Set());</w:t>
        <w:br/>
        <w:t xml:space="preserve">  const [text, setText] = useState("");</w:t>
        <w:br/>
        <w:t xml:space="preserve">  const [replyTo, setReplyTo] = useState&lt;string | null&gt;(null);</w:t>
        <w:br/>
        <w:t xml:space="preserve">  const [viewerRole, setViewerRole] = useState&lt;string | null&gt;(null);</w:t>
        <w:br/>
        <w:t xml:space="preserve">  const [isSending, setIsSending] = useState(false);</w:t>
        <w:br/>
        <w:t xml:space="preserve">  const [error, setError] = useState("");</w:t>
        <w:br/>
        <w:t xml:space="preserve">  const [isAuth, setIsAuth] = useState(false);</w:t>
        <w:br/>
        <w:t xml:space="preserve">  const pusher = useMemo(() =&gt; createPusherClient(), []);</w:t>
        <w:br/>
        <w:br/>
        <w:t xml:space="preserve">  const isStaff = viewerRole === "moderator" || viewerRole === "admin";</w:t>
        <w:br/>
        <w:t xml:space="preserve">  const isOwner = Boolean(viewerId &amp;&amp; viewerId === videoOwnerId);</w:t>
        <w:br/>
        <w:br/>
        <w:t xml:space="preserve">  const loadComments = useCallback(async () =&gt; {</w:t>
        <w:br/>
        <w:t xml:space="preserve">    const supabase = createSupabaseBrowserClient();</w:t>
        <w:br/>
        <w:t xml:space="preserve">    const { data } = await supabase</w:t>
        <w:br/>
        <w:t xml:space="preserve">      .from("comments")</w:t>
        <w:br/>
        <w:t xml:space="preserve">      .select("id, content, created_at, user_id, parent_id, users!comments_user_id_fkey(channel_name)")</w:t>
        <w:br/>
        <w:t xml:space="preserve">      .eq("video_id", videoId)</w:t>
        <w:br/>
        <w:t xml:space="preserve">      .order("created_at", { ascending: false })</w:t>
        <w:br/>
        <w:t xml:space="preserve">      .limit(500);</w:t>
        <w:br/>
        <w:t xml:space="preserve">    setComments((data as CommentRow[]) ?? []);</w:t>
        <w:br/>
        <w:br/>
        <w:t xml:space="preserve">    const { data: heartRows, error: heartErr } = await supabase</w:t>
        <w:br/>
        <w:t xml:space="preserve">      .from("comment_author_hearts")</w:t>
        <w:br/>
        <w:t xml:space="preserve">      .select("comment_id")</w:t>
        <w:br/>
        <w:t xml:space="preserve">      .eq("video_owner_id", videoOwnerId);</w:t>
        <w:br/>
        <w:t xml:space="preserve">    if (!heartErr &amp;&amp; heartRows) {</w:t>
        <w:br/>
        <w:t xml:space="preserve">      setHearts(new Set((heartRows as { comment_id: string }[]).map((r) =&gt; String(r.comment_id))));</w:t>
        <w:br/>
        <w:t xml:space="preserve">    } else {</w:t>
        <w:br/>
        <w:t xml:space="preserve">      setHearts(new Set());</w:t>
        <w:br/>
        <w:t xml:space="preserve">    }</w:t>
        <w:br/>
        <w:t xml:space="preserve">  }, [videoId, videoOwnerId]);</w:t>
        <w:br/>
        <w:br/>
        <w:t xml:space="preserve">  useEffect(() =&gt; {</w:t>
        <w:br/>
        <w:t xml:space="preserve">    const init = async () =&gt; {</w:t>
        <w:br/>
        <w:t xml:space="preserve">      const supabase = createSupabaseBrowserClient();</w:t>
        <w:br/>
        <w:t xml:space="preserve">      const { data } = await supabase.auth.getUser();</w:t>
        <w:br/>
        <w:t xml:space="preserve">      setIsAuth(Boolean(data.user));</w:t>
        <w:br/>
        <w:t xml:space="preserve">      if (data.user) {</w:t>
        <w:br/>
        <w:t xml:space="preserve">        const { data: prof } = await supabase.from("users").select("role").eq("id", data.user.id).maybeSingle();</w:t>
        <w:br/>
        <w:t xml:space="preserve">        setViewerRole((prof as { role?: string } | null)?.role ?? "user");</w:t>
        <w:br/>
        <w:t xml:space="preserve">      } else {</w:t>
        <w:br/>
        <w:t xml:space="preserve">        setViewerRole(null);</w:t>
        <w:br/>
        <w:t xml:space="preserve">      }</w:t>
        <w:br/>
        <w:t xml:space="preserve">      await loadComments();</w:t>
        <w:br/>
        <w:t xml:space="preserve">    };</w:t>
        <w:br/>
        <w:t xml:space="preserve">    void init();</w:t>
        <w:br/>
        <w:t xml:space="preserve">  }, [videoId, loadComments]);</w:t>
        <w:br/>
        <w:br/>
        <w:t xml:space="preserve">  const grouped = useMemo(() =&gt; {</w:t>
        <w:br/>
        <w:t xml:space="preserve">    const roots = comments.filter((c) =&gt; !c.parent_id);</w:t>
        <w:br/>
        <w:t xml:space="preserve">    const replies = comments.filter((c) =&gt; c.parent_id);</w:t>
        <w:br/>
        <w:t xml:space="preserve">    const byParent = new Map&lt;string, CommentRow[]&gt;();</w:t>
        <w:br/>
        <w:t xml:space="preserve">    for (const r of replies) {</w:t>
        <w:br/>
        <w:t xml:space="preserve">      const pid = r.parent_id as string;</w:t>
        <w:br/>
        <w:t xml:space="preserve">      const arr = byParent.get(pid) ?? [];</w:t>
        <w:br/>
        <w:t xml:space="preserve">      arr.push(r);</w:t>
        <w:br/>
        <w:t xml:space="preserve">      byParent.set(pid, arr);</w:t>
        <w:br/>
        <w:t xml:space="preserve">    }</w:t>
        <w:br/>
        <w:t xml:space="preserve">    for (const arr of byParent.values()) {</w:t>
        <w:br/>
        <w:t xml:space="preserve">      arr.sort((a, b) =&gt; new Date(a.created_at).getTime() - new Date(b.created_at).getTime());</w:t>
        <w:br/>
        <w:t xml:space="preserve">    }</w:t>
        <w:br/>
        <w:t xml:space="preserve">    roots.sort((a, b) =&gt; new Date(b.created_at).getTime() - new Date(a.created_at).getTime());</w:t>
        <w:br/>
        <w:t xml:space="preserve">    return { roots, byParent };</w:t>
        <w:br/>
        <w:t xml:space="preserve">  }, [comments]);</w:t>
        <w:br/>
        <w:br/>
        <w:t xml:space="preserve">  const onSend = async () =&gt; {</w:t>
        <w:br/>
        <w:t xml:space="preserve">    const normalized = text.trim();</w:t>
        <w:br/>
        <w:t xml:space="preserve">    if (!normalized) {</w:t>
        <w:br/>
        <w:t xml:space="preserve">      setError("Введите комментарий.");</w:t>
        <w:br/>
        <w:t xml:space="preserve">      return;</w:t>
        <w:br/>
        <w:t xml:space="preserve">    }</w:t>
        <w:br/>
        <w:t xml:space="preserve">    if (normalized.length &gt; 1500) {</w:t>
        <w:br/>
        <w:t xml:space="preserve">      setError("Комментарий слишком длинный.");</w:t>
        <w:br/>
        <w:t xml:space="preserve">      return;</w:t>
        <w:br/>
        <w:t xml:space="preserve">    }</w:t>
        <w:br/>
        <w:br/>
        <w:t xml:space="preserve">    try {</w:t>
        <w:br/>
        <w:t xml:space="preserve">      setIsSending(true);</w:t>
        <w:br/>
        <w:t xml:space="preserve">      setError("");</w:t>
        <w:br/>
        <w:t xml:space="preserve">      const supabase = createSupabaseBrowserClient();</w:t>
        <w:br/>
        <w:t xml:space="preserve">      const { data: authData } = await supabase.auth.getUser();</w:t>
        <w:br/>
        <w:t xml:space="preserve">      if (!authData.user) {</w:t>
        <w:br/>
        <w:t xml:space="preserve">        setError("Войдите, чтобы оставить комментарий.");</w:t>
        <w:br/>
        <w:t xml:space="preserve">        return;</w:t>
        <w:br/>
        <w:t xml:space="preserve">      }</w:t>
        <w:br/>
        <w:br/>
        <w:t xml:space="preserve">      const { error: insertError } = await supabase.from("comments").insert({</w:t>
        <w:br/>
        <w:t xml:space="preserve">        video_id: videoId,</w:t>
        <w:br/>
        <w:t xml:space="preserve">        user_id: authData.user.id,</w:t>
        <w:br/>
        <w:t xml:space="preserve">        content: normalized,</w:t>
        <w:br/>
        <w:t xml:space="preserve">        parent_id: replyTo,</w:t>
        <w:br/>
        <w:t xml:space="preserve">      });</w:t>
        <w:br/>
        <w:t xml:space="preserve">      if (insertError) {</w:t>
        <w:br/>
        <w:t xml:space="preserve">        setError(insertError.message.includes("banned") ? "Доступ ограничен." : "Не удалось отправить комментарий.");</w:t>
        <w:br/>
        <w:t xml:space="preserve">        return;</w:t>
        <w:br/>
        <w:t xml:space="preserve">      }</w:t>
        <w:br/>
        <w:br/>
        <w:t xml:space="preserve">      setText("");</w:t>
        <w:br/>
        <w:t xml:space="preserve">      setReplyTo(null);</w:t>
        <w:br/>
        <w:t xml:space="preserve">      await loadComments();</w:t>
        <w:br/>
        <w:br/>
        <w:t xml:space="preserve">      await triggerPusherEvent({</w:t>
        <w:br/>
        <w:t xml:space="preserve">        channel: `video-${videoId}`,</w:t>
        <w:br/>
        <w:t xml:space="preserve">        event: "comments:updated",</w:t>
        <w:br/>
        <w:t xml:space="preserve">        payload: { videoId },</w:t>
        <w:br/>
        <w:t xml:space="preserve">      });</w:t>
        <w:br/>
        <w:t xml:space="preserve">    } finally {</w:t>
        <w:br/>
        <w:t xml:space="preserve">      setIsSending(false);</w:t>
        <w:br/>
        <w:t xml:space="preserve">    }</w:t>
        <w:br/>
        <w:t xml:space="preserve">  };</w:t>
        <w:br/>
        <w:br/>
        <w:t xml:space="preserve">  const onDelete = async (commentId: string) =&gt; {</w:t>
        <w:br/>
        <w:t xml:space="preserve">    const supabase = createSupabaseBrowserClient();</w:t>
        <w:br/>
        <w:t xml:space="preserve">    const { error: delErr } = await supabase.from("comments").delete().eq("id", commentId);</w:t>
        <w:br/>
        <w:t xml:space="preserve">    if (delErr) {</w:t>
        <w:br/>
        <w:t xml:space="preserve">      setError("Не удалось удалить.");</w:t>
        <w:br/>
        <w:t xml:space="preserve">      return;</w:t>
        <w:br/>
        <w:t xml:space="preserve">    }</w:t>
        <w:br/>
        <w:t xml:space="preserve">    await loadComments();</w:t>
        <w:br/>
        <w:t xml:space="preserve">    await triggerPusherEvent({</w:t>
        <w:br/>
        <w:t xml:space="preserve">      channel: `video-${videoId}`,</w:t>
        <w:br/>
        <w:t xml:space="preserve">      event: "comments:updated",</w:t>
        <w:br/>
        <w:t xml:space="preserve">      payload: { videoId },</w:t>
        <w:br/>
        <w:t xml:space="preserve">    });</w:t>
        <w:br/>
        <w:t xml:space="preserve">  };</w:t>
        <w:br/>
        <w:br/>
        <w:t xml:space="preserve">  const toggleHeart = async (commentId: string) =&gt; {</w:t>
        <w:br/>
        <w:t xml:space="preserve">    if (!isOwner) return;</w:t>
        <w:br/>
        <w:t xml:space="preserve">    const supabase = createSupabaseBrowserClient();</w:t>
        <w:br/>
        <w:t xml:space="preserve">    const has = hearts.has(commentId);</w:t>
        <w:br/>
        <w:t xml:space="preserve">    if (has) {</w:t>
        <w:br/>
        <w:t xml:space="preserve">      await supabase</w:t>
        <w:br/>
        <w:t xml:space="preserve">        .from("comment_author_hearts")</w:t>
        <w:br/>
        <w:t xml:space="preserve">        .delete()</w:t>
        <w:br/>
        <w:t xml:space="preserve">        .eq("comment_id", commentId)</w:t>
        <w:br/>
        <w:t xml:space="preserve">        .eq("video_owner_id", videoOwnerId);</w:t>
        <w:br/>
        <w:t xml:space="preserve">    } else {</w:t>
        <w:br/>
        <w:t xml:space="preserve">      await supabase.from("comment_author_hearts").insert({ comment_id: commentId, video_owner_id: videoOwnerId });</w:t>
        <w:br/>
        <w:t xml:space="preserve">    }</w:t>
        <w:br/>
        <w:t xml:space="preserve">    await loadComments();</w:t>
        <w:br/>
        <w:t xml:space="preserve">    await triggerPusherEvent({</w:t>
        <w:br/>
        <w:t xml:space="preserve">      channel: `video-${videoId}`,</w:t>
        <w:br/>
        <w:t xml:space="preserve">      event: "comments:updated",</w:t>
        <w:br/>
        <w:t xml:space="preserve">      payload: { videoId },</w:t>
        <w:br/>
        <w:t xml:space="preserve">    });</w:t>
        <w:br/>
        <w:t xml:space="preserve">  };</w:t>
        <w:br/>
        <w:br/>
        <w:t xml:space="preserve">  useEffect(() =&gt; {</w:t>
        <w:br/>
        <w:t xml:space="preserve">    const channel = pusher.subscribe(`video-${videoId}`);</w:t>
        <w:br/>
        <w:t xml:space="preserve">    const handler = (data: unknown) =&gt; {</w:t>
        <w:br/>
        <w:t xml:space="preserve">      const payload = typeof data === "object" &amp;&amp; data ? (data as { videoId?: string }) : {};</w:t>
        <w:br/>
        <w:t xml:space="preserve">      if (payload.videoId &amp;&amp; payload.videoId !== videoId) return;</w:t>
        <w:br/>
        <w:t xml:space="preserve">      void loadComments();</w:t>
        <w:br/>
        <w:t xml:space="preserve">    };</w:t>
        <w:br/>
        <w:t xml:space="preserve">    channel.bind("comments:updated", handler);</w:t>
        <w:br/>
        <w:br/>
        <w:t xml:space="preserve">    return () =&gt; {</w:t>
        <w:br/>
        <w:t xml:space="preserve">      channel.unbind("comments:updated", handler);</w:t>
        <w:br/>
        <w:t xml:space="preserve">      pusher.unsubscribe(`video-${videoId}`);</w:t>
        <w:br/>
        <w:t xml:space="preserve">      pusher.disconnect();</w:t>
        <w:br/>
        <w:t xml:space="preserve">    };</w:t>
        <w:br/>
        <w:t xml:space="preserve">  }, [pusher, videoId, loadComments]);</w:t>
        <w:br/>
        <w:br/>
        <w:t xml:space="preserve">  const renderComment = (item: CommentRow, depth: 0 | 1) =&gt; {</w:t>
        <w:br/>
        <w:t xml:space="preserve">    const author = Array.isArray(item.users) ? item.users[0] : item.users;</w:t>
        <w:br/>
        <w:t xml:space="preserve">    const canDelete =</w:t>
        <w:br/>
        <w:t xml:space="preserve">      Boolean(viewerId) &amp;&amp;</w:t>
        <w:br/>
        <w:t xml:space="preserve">      (viewerId === item.user_id || isOwner || isStaff);</w:t>
        <w:br/>
        <w:t xml:space="preserve">    const showHeart = isOwner;</w:t>
        <w:br/>
        <w:br/>
        <w:t xml:space="preserve">    return (</w:t>
        <w:br/>
        <w:t xml:space="preserve">      &lt;article</w:t>
        <w:br/>
        <w:t xml:space="preserve">        key={item.id}</w:t>
        <w:br/>
        <w:t xml:space="preserve">        className={clsx(</w:t>
        <w:br/>
        <w:t xml:space="preserve">          "rounded-lg border border-white/10 bg-white/[0.03] px-3 py-2.5",</w:t>
        <w:br/>
        <w:t xml:space="preserve">          depth === 1 ? "ml-6 border-l border-cyan-400/20" : "",</w:t>
        <w:br/>
        <w:t xml:space="preserve">        )}</w:t>
        <w:br/>
        <w:t xml:space="preserve">      &gt;</w:t>
        <w:br/>
        <w:t xml:space="preserve">        &lt;div className="flex items-start justify-between gap-2"&gt;</w:t>
        <w:br/>
        <w:t xml:space="preserve">          &lt;div className="min-w-0 flex-1"&gt;</w:t>
        <w:br/>
        <w:t xml:space="preserve">            &lt;p className="text-xs text-cyan-200/90"&gt;{author?.channel_name ?? "Пользователь"}&lt;/p&gt;</w:t>
        <w:br/>
        <w:t xml:space="preserve">            {hearts.has(item.id) ? (</w:t>
        <w:br/>
        <w:t xml:space="preserve">              &lt;p className="mt-0.5 text-[10px] font-medium uppercase tracking-wide text-rose-300/90"&gt;</w:t>
        <w:br/>
        <w:t xml:space="preserve">                Сердце автора</w:t>
        <w:br/>
        <w:t xml:space="preserve">              &lt;/p&gt;</w:t>
        <w:br/>
        <w:t xml:space="preserve">            ) : null}</w:t>
        <w:br/>
        <w:t xml:space="preserve">            &lt;p className="mt-1 whitespace-pre-wrap text-sm text-slate-200"&gt;{item.content}&lt;/p&gt;</w:t>
        <w:br/>
        <w:t xml:space="preserve">            &lt;p className="mt-1 text-xs text-slate-500"&gt;{new Date(item.created_at).toLocaleString("ru-RU")}&lt;/p&gt;</w:t>
        <w:br/>
        <w:t xml:space="preserve">          &lt;/div&gt;</w:t>
        <w:br/>
        <w:t xml:space="preserve">          &lt;div className="flex shrink-0 flex-col items-end gap-1"&gt;</w:t>
        <w:br/>
        <w:t xml:space="preserve">            {showHeart ? (</w:t>
        <w:br/>
        <w:t xml:space="preserve">              &lt;button</w:t>
        <w:br/>
        <w:t xml:space="preserve">                type="button"</w:t>
        <w:br/>
        <w:t xml:space="preserve">                onClick={() =&gt; void toggleHeart(item.id)}</w:t>
        <w:br/>
        <w:t xml:space="preserve">                className={clsx(</w:t>
        <w:br/>
        <w:t xml:space="preserve">                  "rounded-md border px-1.5 py-1 text-xs transition",</w:t>
        <w:br/>
        <w:t xml:space="preserve">                  hearts.has(item.id)</w:t>
        <w:br/>
        <w:t xml:space="preserve">                    ? "border-rose-400/40 bg-rose-500/15 text-rose-100"</w:t>
        <w:br/>
        <w:t xml:space="preserve">                    : "border-white/10 text-slate-400 hover:bg-white/[0.06]",</w:t>
        <w:br/>
        <w:t xml:space="preserve">                )}</w:t>
        <w:br/>
        <w:t xml:space="preserve">                title="Сердце автора"</w:t>
        <w:br/>
        <w:t xml:space="preserve">              &gt;</w:t>
        <w:br/>
        <w:t xml:space="preserve">                &lt;Heart className={clsx("h-3.5 w-3.5", hearts.has(item.id) ? "fill-rose-400 text-rose-200" : "")} /&gt;</w:t>
        <w:br/>
        <w:t xml:space="preserve">              &lt;/button&gt;</w:t>
        <w:br/>
        <w:t xml:space="preserve">            ) : null}</w:t>
        <w:br/>
        <w:t xml:space="preserve">          &lt;/div&gt;</w:t>
        <w:br/>
        <w:t xml:space="preserve">        &lt;/div&gt;</w:t>
        <w:br/>
        <w:br/>
        <w:t xml:space="preserve">        &lt;div className="mt-2 flex flex-wrap items-center gap-2"&gt;</w:t>
        <w:br/>
        <w:t xml:space="preserve">          {isAuth &amp;&amp; depth === 0 ? (</w:t>
        <w:br/>
        <w:t xml:space="preserve">            &lt;button</w:t>
        <w:br/>
        <w:t xml:space="preserve">              type="button"</w:t>
        <w:br/>
        <w:t xml:space="preserve">              className="inline-flex items-center gap-1 text-xs text-cyan-200/90 hover:underline"</w:t>
        <w:br/>
        <w:t xml:space="preserve">              onClick={() =&gt; {</w:t>
        <w:br/>
        <w:t xml:space="preserve">                setReplyTo(item.id);</w:t>
        <w:br/>
        <w:t xml:space="preserve">                setError("");</w:t>
        <w:br/>
        <w:t xml:space="preserve">              }}</w:t>
        <w:br/>
        <w:t xml:space="preserve">            &gt;</w:t>
        <w:br/>
        <w:t xml:space="preserve">              &lt;MessageCircle className="h-3.5 w-3.5" /&gt;</w:t>
        <w:br/>
        <w:t xml:space="preserve">              Ответить</w:t>
        <w:br/>
        <w:t xml:space="preserve">            &lt;/button&gt;</w:t>
        <w:br/>
        <w:t xml:space="preserve">          ) : null}</w:t>
        <w:br/>
        <w:t xml:space="preserve">          {isAuth ? (</w:t>
        <w:br/>
        <w:t xml:space="preserve">            &lt;div className="scale-90"&gt;</w:t>
        <w:br/>
        <w:t xml:space="preserve">              &lt;ReportDialog targetType="comment" targetId={item.id} label="Жалоба" /&gt;</w:t>
        <w:br/>
        <w:t xml:space="preserve">            &lt;/div&gt;</w:t>
        <w:br/>
        <w:t xml:space="preserve">          ) : null}</w:t>
        <w:br/>
        <w:t xml:space="preserve">          {canDelete ? (</w:t>
        <w:br/>
        <w:t xml:space="preserve">            &lt;button</w:t>
        <w:br/>
        <w:t xml:space="preserve">              type="button"</w:t>
        <w:br/>
        <w:t xml:space="preserve">              className="inline-flex items-center gap-1 text-xs text-rose-300/90 hover:underline"</w:t>
        <w:br/>
        <w:t xml:space="preserve">              onClick={() =&gt; void onDelete(item.id)}</w:t>
        <w:br/>
        <w:br/>
        <w:t>— Обрезано для отчёта: в файле всего 320 строк. Полный код: web/src/components/watch/comments-section.tsx —</w:t>
      </w:r>
    </w:p>
    <w:p>
      <w:r>
        <w:rPr>
          <w:rFonts w:ascii="Times New Roman" w:hAnsi="Times New Roman"/>
          <w:sz w:val="26"/>
        </w:rPr>
        <w:t>Вставить скриншот. Подпись под рисунком: «Рисунок 2.2.4 — страница просмотра видео». На снимке: страница /watch/…: плеер, название, блок комментариев.</w:t>
      </w:r>
    </w:p>
    <w:p>
      <w:pPr>
        <w:pStyle w:val="Heading3"/>
      </w:pPr>
      <w:r>
        <w:rPr>
          <w:rFonts w:ascii="Times New Roman" w:hAnsi="Times New Roman"/>
        </w:rPr>
        <w:t>2.2.5 Страница канала</w:t>
      </w:r>
    </w:p>
    <w:p>
      <w:r>
        <w:rPr>
          <w:rFonts w:ascii="Times New Roman" w:hAnsi="Times New Roman"/>
          <w:sz w:val="26"/>
        </w:rPr>
        <w:t>Страница канала отражает связь аккаунта и публичного представления автора (маршрут с параметром handle). Ниже — фрагмент кода страницы и скрин интерфейса канала.</w:t>
      </w:r>
    </w:p>
    <w:p>
      <w:r>
        <w:rPr>
          <w:rFonts w:ascii="Times New Roman" w:hAnsi="Times New Roman"/>
          <w:sz w:val="26"/>
        </w:rPr>
        <w:t>Листинг 2.2.5 — web/src/app/channel/[handle]/page.tsx (фрагмент):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import { notFound } from "next/navigation";</w:t>
        <w:br/>
        <w:t>import Link from "next/link";</w:t>
        <w:br/>
        <w:t>import { createSupabaseServerClient } from "@/lib/supabase/server";</w:t>
        <w:br/>
        <w:t>import { AppHeader } from "@/components/layout/app-header";</w:t>
        <w:br/>
        <w:t>import { BrandingEditor } from "@/components/channel/branding-editor";</w:t>
        <w:br/>
        <w:t>import { ChannelAvatar } from "@/components/channel/channel-avatar";</w:t>
        <w:br/>
        <w:t>import { ChannelTabs } from "@/components/channel/channel-tabs";</w:t>
        <w:br/>
        <w:t>import { SubscribeButton } from "@/components/channel/subscribe-button";</w:t>
        <w:br/>
        <w:t>import { ChannelReportButton } from "@/components/channel/channel-report-button";</w:t>
        <w:br/>
        <w:br/>
        <w:t>type ChannelPageProps = {</w:t>
        <w:br/>
        <w:t xml:space="preserve">  params: Promise&lt;{ handle: string }&gt;;</w:t>
        <w:br/>
        <w:t>};</w:t>
        <w:br/>
        <w:br/>
        <w:t>export default async function ChannelPage({ params }: ChannelPageProps) {</w:t>
        <w:br/>
        <w:t xml:space="preserve">  const { handle } = await params;</w:t>
        <w:br/>
        <w:t xml:space="preserve">  const supabase = await createSupabaseServerClient();</w:t>
        <w:br/>
        <w:t xml:space="preserve">  const {</w:t>
        <w:br/>
        <w:t xml:space="preserve">    data: { user: viewer },</w:t>
        <w:br/>
        <w:t xml:space="preserve">  } = await supabase.auth.getUser();</w:t>
        <w:br/>
        <w:br/>
        <w:t xml:space="preserve">  const { data: user, error } = await supabase</w:t>
        <w:br/>
        <w:t xml:space="preserve">    .from("users")</w:t>
        <w:br/>
        <w:t xml:space="preserve">    .select("id, channel_name, channel_handle, avatar_url, banner_url, subscribers_count, created_at")</w:t>
        <w:br/>
        <w:t xml:space="preserve">    .ilike("channel_handle", handle)</w:t>
        <w:br/>
        <w:t xml:space="preserve">    .maybeSingle();</w:t>
        <w:br/>
        <w:br/>
        <w:t xml:space="preserve">  if (error || !user) {</w:t>
        <w:br/>
        <w:t xml:space="preserve">    notFound();</w:t>
        <w:br/>
        <w:t xml:space="preserve">  }</w:t>
        <w:br/>
        <w:br/>
        <w:t xml:space="preserve">  const isOwner = viewer?.id === user.id;</w:t>
        <w:br/>
        <w:br/>
        <w:t xml:space="preserve">  let videosCountQuery = supabase</w:t>
        <w:br/>
        <w:t xml:space="preserve">    .from("videos")</w:t>
        <w:br/>
        <w:t xml:space="preserve">    .select("id", { count: "exact", head: true })</w:t>
        <w:br/>
        <w:t xml:space="preserve">    .eq("user_id", user.id);</w:t>
        <w:br/>
        <w:t xml:space="preserve">  if (!isOwner) {</w:t>
        <w:br/>
        <w:t xml:space="preserve">    videosCountQuery = videosCountQuery.eq("visibility", "public");</w:t>
        <w:br/>
        <w:t xml:space="preserve">  }</w:t>
        <w:br/>
        <w:t xml:space="preserve">  const { count: videosCount } = await videosCountQuery;</w:t>
        <w:br/>
        <w:t xml:space="preserve">  const { count: subscribersCount } = await supabase</w:t>
        <w:br/>
        <w:t xml:space="preserve">    .from("subscriptions")</w:t>
        <w:br/>
        <w:t xml:space="preserve">    .select("subscriber_id", { count: "exact", head: true })</w:t>
        <w:br/>
        <w:t xml:space="preserve">    .eq("channel_id", user.id);</w:t>
        <w:br/>
        <w:t xml:space="preserve">  const { data: viewerSubscription } = viewer</w:t>
        <w:br/>
        <w:t xml:space="preserve">    ? await supabase</w:t>
        <w:br/>
        <w:t xml:space="preserve">        .from("subscriptions")</w:t>
        <w:br/>
        <w:t xml:space="preserve">        .select("subscriber_id")</w:t>
        <w:br/>
        <w:t xml:space="preserve">        .eq("subscriber_id", viewer.id)</w:t>
        <w:br/>
        <w:t xml:space="preserve">        .eq("channel_id", user.id)</w:t>
        <w:br/>
        <w:t xml:space="preserve">        .maybeSingle()</w:t>
        <w:br/>
        <w:t xml:space="preserve">    : { data: null };</w:t>
        <w:br/>
        <w:t xml:space="preserve">  const { data: latestVideos } = await supabase</w:t>
        <w:br/>
        <w:t xml:space="preserve">    .from("videos")</w:t>
        <w:br/>
        <w:t xml:space="preserve">    .select("id, title, thumbnail_url, views, created_at")</w:t>
        <w:br/>
        <w:t xml:space="preserve">    .eq("user_id", user.id)</w:t>
        <w:br/>
        <w:t xml:space="preserve">    .in("visibility", isOwner ? ["public", "unlisted", "private"] : ["public"])</w:t>
        <w:br/>
        <w:t xml:space="preserve">    .order("created_at", { ascending: false })</w:t>
        <w:br/>
        <w:t xml:space="preserve">    .limit(6);</w:t>
        <w:br/>
        <w:br/>
        <w:t xml:space="preserve">  const { data: channelPlaylistRows } = await supabase</w:t>
        <w:br/>
        <w:t xml:space="preserve">    .from("playlists")</w:t>
        <w:br/>
        <w:t xml:space="preserve">    .select("id, title, description, visibility, created_at")</w:t>
        <w:br/>
        <w:t xml:space="preserve">    .eq("user_id", user.id)</w:t>
        <w:br/>
        <w:t xml:space="preserve">    .eq("is_system", false)</w:t>
        <w:br/>
        <w:t xml:space="preserve">    .eq("kind", "channel")</w:t>
        <w:br/>
        <w:t xml:space="preserve">    .order("created_at", { ascending: false });</w:t>
        <w:br/>
        <w:br/>
        <w:t xml:space="preserve">  const playlistIds = (channelPlaylistRows ?? []).map((p) =&gt; p.id);</w:t>
        <w:br/>
        <w:t xml:space="preserve">  let channelPlaylists: Array&lt;{</w:t>
        <w:br/>
        <w:t xml:space="preserve">    id: string;</w:t>
        <w:br/>
        <w:t xml:space="preserve">    title: string;</w:t>
        <w:br/>
        <w:t xml:space="preserve">    description: string | null;</w:t>
        <w:br/>
        <w:t xml:space="preserve">    visibility: string;</w:t>
        <w:br/>
        <w:t xml:space="preserve">    created_at: string;</w:t>
        <w:br/>
        <w:t xml:space="preserve">    videos_count: number;</w:t>
        <w:br/>
        <w:t xml:space="preserve">    thumbnail_url: string | null;</w:t>
        <w:br/>
        <w:t xml:space="preserve">    first_video_id: string | null;</w:t>
        <w:br/>
        <w:t xml:space="preserve">  }&gt; = [];</w:t>
        <w:br/>
        <w:br/>
        <w:t xml:space="preserve">  if (playlistIds.length &gt; 0) {</w:t>
        <w:br/>
        <w:t xml:space="preserve">    const { data: pvRows } = await supabase</w:t>
        <w:br/>
        <w:t xml:space="preserve">      .from("playlist_videos")</w:t>
        <w:br/>
        <w:t xml:space="preserve">      .select("playlist_id, position, video_id, videos(thumbnail_url)")</w:t>
        <w:br/>
        <w:t xml:space="preserve">      .in("playlist_id", playlistIds);</w:t>
        <w:br/>
        <w:br/>
        <w:t xml:space="preserve">    function thumbFromJoinedVideos(</w:t>
        <w:br/>
        <w:t xml:space="preserve">      videos: { thumbnail_url: string | null } | { thumbnail_url: string | null }[] | null,</w:t>
        <w:br/>
        <w:t xml:space="preserve">    ): string | null {</w:t>
        <w:br/>
        <w:t xml:space="preserve">      if (!videos) return null;</w:t>
        <w:br/>
        <w:t xml:space="preserve">      const v = Array.isArray(videos) ? videos[0] : videos;</w:t>
        <w:br/>
        <w:t xml:space="preserve">      return v?.thumbnail_url ?? null;</w:t>
        <w:br/>
        <w:t xml:space="preserve">    }</w:t>
        <w:br/>
        <w:br/>
        <w:t xml:space="preserve">    const byPlaylist = new Map&lt;string, Array&lt;{ position: number; video_id: string; thumb: string | null }&gt;&gt;();</w:t>
        <w:br/>
        <w:t xml:space="preserve">    for (const raw of pvRows ?? []) {</w:t>
        <w:br/>
        <w:t xml:space="preserve">      const row = raw as {</w:t>
        <w:br/>
        <w:t xml:space="preserve">        playlist_id: string;</w:t>
        <w:br/>
        <w:t xml:space="preserve">        position: number;</w:t>
        <w:br/>
        <w:t xml:space="preserve">        video_id: string;</w:t>
        <w:br/>
        <w:t xml:space="preserve">        videos: { thumbnail_url: string | null } | { thumbnail_url: string | null }[] | null;</w:t>
        <w:br/>
        <w:t xml:space="preserve">      };</w:t>
        <w:br/>
        <w:t xml:space="preserve">      const thumb = thumbFromJoinedVideos(row.videos);</w:t>
        <w:br/>
        <w:t xml:space="preserve">      const arr = byPlaylist.get(row.playlist_id) ?? [];</w:t>
        <w:br/>
        <w:t xml:space="preserve">      arr.push({ position: row.position, video_id: row.video_id, thumb });</w:t>
        <w:br/>
        <w:t xml:space="preserve">      byPlaylist.set(row.playlist_id, arr);</w:t>
        <w:br/>
        <w:t xml:space="preserve">    }</w:t>
        <w:br/>
        <w:br/>
        <w:t xml:space="preserve">    channelPlaylists = (channelPlaylistRows ?? []).map((p) =&gt; {</w:t>
        <w:br/>
        <w:t xml:space="preserve">      const arr = (byPlaylist.get(p.id) ?? []).slice().sort((a, b) =&gt; a.position - b.position);</w:t>
        <w:br/>
        <w:t xml:space="preserve">      const first = arr[0];</w:t>
        <w:br/>
        <w:t xml:space="preserve">      return {</w:t>
        <w:br/>
        <w:t xml:space="preserve">        id: p.id,</w:t>
        <w:br/>
        <w:t xml:space="preserve">        title: p.title,</w:t>
        <w:br/>
        <w:t xml:space="preserve">        description: p.description,</w:t>
        <w:br/>
        <w:t xml:space="preserve">        visibility: p.visibility,</w:t>
        <w:br/>
        <w:t xml:space="preserve">        created_at: p.created_at,</w:t>
        <w:br/>
        <w:t xml:space="preserve">        videos_count: arr.length,</w:t>
        <w:br/>
        <w:t xml:space="preserve">        thumbnail_url: first?.thumb ?? null,</w:t>
        <w:br/>
        <w:t xml:space="preserve">        first_video_id: first?.video_id ?? null,</w:t>
        <w:br/>
        <w:t xml:space="preserve">      };</w:t>
        <w:br/>
        <w:t xml:space="preserve">    });</w:t>
        <w:br/>
        <w:t xml:space="preserve">  }</w:t>
        <w:br/>
        <w:br/>
        <w:t xml:space="preserve">  const joinedDate = new Date(user.created_at).toLocaleDateString("ru-RU");</w:t>
        <w:br/>
        <w:br/>
        <w:t xml:space="preserve">  return (</w:t>
        <w:br/>
        <w:t xml:space="preserve">    &lt;div&gt;</w:t>
        <w:br/>
        <w:t xml:space="preserve">      &lt;AppHeader /&gt;</w:t>
        <w:br/>
        <w:br/>
        <w:t>— Обрезано для отчёта: в файле всего 225 строк. Полный код: web/src/app/channel/[handle]/page.tsx —</w:t>
      </w:r>
    </w:p>
    <w:p>
      <w:r>
        <w:rPr>
          <w:rFonts w:ascii="Times New Roman" w:hAnsi="Times New Roman"/>
          <w:sz w:val="26"/>
        </w:rPr>
        <w:t>Вставить скриншот. Подпись под рисунком: «Рисунок 2.2.5 — страница канала автора». На снимке: канал: шапка (аватар, название) и видео канала.</w:t>
      </w:r>
    </w:p>
    <w:p>
      <w:pPr>
        <w:pStyle w:val="Heading3"/>
      </w:pPr>
      <w:r>
        <w:rPr>
          <w:rFonts w:ascii="Times New Roman" w:hAnsi="Times New Roman"/>
        </w:rPr>
        <w:t>2.2.6 Студия автора (загрузка и управление контентом)</w:t>
      </w:r>
    </w:p>
    <w:p>
      <w:r>
        <w:rPr>
          <w:rFonts w:ascii="Times New Roman" w:hAnsi="Times New Roman"/>
          <w:sz w:val="26"/>
        </w:rPr>
        <w:t>Студия концентрирует сценарии автора: загрузка, управление контентом, дополнительные разделы. Навигация между вкладками вынесена в studio-sidebar. Приведены фрагменты кода и скрин студии.</w:t>
      </w:r>
    </w:p>
    <w:p>
      <w:r>
        <w:rPr>
          <w:rFonts w:ascii="Times New Roman" w:hAnsi="Times New Roman"/>
          <w:sz w:val="26"/>
        </w:rPr>
        <w:t>Листинг 2.2.6а — web/src/app/studio/page.tsx (фрагмент):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"use client";</w:t>
        <w:br/>
        <w:br/>
        <w:t>import { type KeyboardEvent as ReactKeyboardEvent, Suspense, useEffect, useMemo, useRef, useState } from "react";</w:t>
        <w:br/>
        <w:t>import clsx from "clsx";</w:t>
        <w:br/>
        <w:t>import dynamic from "next/dynamic";</w:t>
        <w:br/>
        <w:t>import { useSearchParams } from "next/navigation";</w:t>
        <w:br/>
        <w:t>import "plyr-react/plyr.css";</w:t>
        <w:br/>
        <w:t>import { createSupabaseBrowserClient } from "@/lib/supabase/client";</w:t>
        <w:br/>
        <w:t>import { StudioSidebar } from "@/components/studio/studio-sidebar";</w:t>
        <w:br/>
        <w:t>import { StudioStatsView } from "@/components/studio/stats-view";</w:t>
        <w:br/>
        <w:t>import {</w:t>
        <w:br/>
        <w:t xml:space="preserve">  StudioContentView,</w:t>
        <w:br/>
        <w:t xml:space="preserve">  type EditVideoFieldErrors,</w:t>
        <w:br/>
        <w:t xml:space="preserve">  type StudioContentItem,</w:t>
        <w:br/>
        <w:t>} from "@/components/studio/studio-content-view";</w:t>
        <w:br/>
        <w:t>import {</w:t>
        <w:br/>
        <w:t xml:space="preserve">  StudioPlaylistsView,</w:t>
        <w:br/>
        <w:t xml:space="preserve">  type PlaylistVideoDetail,</w:t>
        <w:br/>
        <w:t xml:space="preserve">  type StudioPlaylistRow,</w:t>
        <w:br/>
        <w:t xml:space="preserve">  type StudioVideoPickRow,</w:t>
        <w:br/>
        <w:t>} from "@/components/studio/studio-playlists-view";</w:t>
        <w:br/>
        <w:br/>
        <w:t>const PlyrPlayer = dynamic(</w:t>
        <w:br/>
        <w:t xml:space="preserve">  () =&gt; import("plyr-react").then((module) =&gt; module.Plyr),</w:t>
        <w:br/>
        <w:t xml:space="preserve">  { ssr: false },</w:t>
        <w:br/>
        <w:t>);</w:t>
        <w:br/>
        <w:br/>
        <w:t>type CategoryItem = {</w:t>
        <w:br/>
        <w:t xml:space="preserve">  id: string;</w:t>
        <w:br/>
        <w:t xml:space="preserve">  name: string;</w:t>
        <w:br/>
        <w:t>};</w:t>
        <w:br/>
        <w:br/>
        <w:t>type Visibility = "public" | "unlisted" | "private";</w:t>
        <w:br/>
        <w:br/>
        <w:t>type ContentItem = StudioContentItem;</w:t>
        <w:br/>
        <w:br/>
        <w:t>type PlaylistItem = StudioPlaylistRow;</w:t>
        <w:br/>
        <w:br/>
        <w:t>type UploadFieldErrors = {</w:t>
        <w:br/>
        <w:t xml:space="preserve">  title?: string;</w:t>
        <w:br/>
        <w:t xml:space="preserve">  description?: string;</w:t>
        <w:br/>
        <w:t xml:space="preserve">  categoryId?: string;</w:t>
        <w:br/>
        <w:t xml:space="preserve">  videoFile?: string;</w:t>
        <w:br/>
        <w:t xml:space="preserve">  thumbnailFile?: string;</w:t>
        <w:br/>
        <w:t>};</w:t>
        <w:br/>
        <w:br/>
        <w:t>type PlaylistFieldErrors = {</w:t>
        <w:br/>
        <w:t xml:space="preserve">  title?: string;</w:t>
        <w:br/>
        <w:t xml:space="preserve">  description?: string;</w:t>
        <w:br/>
        <w:t xml:space="preserve">  videos?: string;</w:t>
        <w:br/>
        <w:t>};</w:t>
        <w:br/>
        <w:br/>
        <w:t>type ThumbCandidate = {</w:t>
        <w:br/>
        <w:t xml:space="preserve">  id: string;</w:t>
        <w:br/>
        <w:t xml:space="preserve">  timeSec: number;</w:t>
        <w:br/>
        <w:t xml:space="preserve">  file: File;</w:t>
        <w:br/>
        <w:t xml:space="preserve">  previewUrl: string;</w:t>
        <w:br/>
        <w:t>};</w:t>
        <w:br/>
        <w:br/>
        <w:t>const RU_PROFANITY_PATTERNS = [</w:t>
        <w:br/>
        <w:t xml:space="preserve">  /х+у+[йияеёю]*/u,</w:t>
        <w:br/>
        <w:t xml:space="preserve">  /п[ие]зд/u,</w:t>
        <w:br/>
        <w:t xml:space="preserve">  /еб[аеиёоуыюя]*/u,</w:t>
        <w:br/>
        <w:t xml:space="preserve">  /бля[дть]*/u,</w:t>
        <w:br/>
        <w:t xml:space="preserve">  /сук[аи]/u,</w:t>
        <w:br/>
        <w:t xml:space="preserve">  /муд[ао]к/u,</w:t>
        <w:br/>
        <w:t xml:space="preserve">  /гандон/u,</w:t>
        <w:br/>
        <w:t xml:space="preserve">  /долбоеб/u,</w:t>
        <w:br/>
        <w:t xml:space="preserve">  /чмо/u,</w:t>
        <w:br/>
        <w:t>];</w:t>
        <w:br/>
        <w:br/>
        <w:t>const EN_PROFANITY_PATTERNS = [/fuck/u, /shit/u, /bitch/u, /asshole/u, /dick/u, /cunt/u, /motherfucker/u, /fag/u, /slut/u, /whore/u];</w:t>
        <w:br/>
        <w:br/>
        <w:t>function normalizeForProfanity(value: string): string {</w:t>
        <w:br/>
        <w:t xml:space="preserve">  return value</w:t>
        <w:br/>
        <w:t xml:space="preserve">    .toLowerCase()</w:t>
        <w:br/>
        <w:t xml:space="preserve">    .replace(/[@]/g, "a")</w:t>
        <w:br/>
        <w:t xml:space="preserve">    .replace(/[0]/g, "o")</w:t>
        <w:br/>
        <w:t xml:space="preserve">    .replace(/[1!|]/g, "i")</w:t>
        <w:br/>
        <w:t xml:space="preserve">    .replace(/[3]/g, "e")</w:t>
        <w:br/>
        <w:t xml:space="preserve">    .replace(/[4]/g, "a")</w:t>
        <w:br/>
        <w:t xml:space="preserve">    .replace(/[5$]/g, "s")</w:t>
        <w:br/>
        <w:t xml:space="preserve">    .replace(/[7]/g, "t")</w:t>
        <w:br/>
        <w:t xml:space="preserve">    .replace(/[^a-zа-яё]/gu, "");</w:t>
        <w:br/>
        <w:t>}</w:t>
        <w:br/>
        <w:br/>
        <w:t>function containsProfanity(value: string): boolean {</w:t>
        <w:br/>
        <w:t xml:space="preserve">  const normalized = normalizeForProfanity(value);</w:t>
        <w:br/>
        <w:t xml:space="preserve">  return (</w:t>
        <w:br/>
        <w:t xml:space="preserve">    RU_PROFANITY_PATTERNS.some((pattern) =&gt; pattern.test(normalized)) ||</w:t>
        <w:br/>
        <w:t xml:space="preserve">    EN_PROFANITY_PATTERNS.some((pattern) =&gt; pattern.test(normalized))</w:t>
        <w:br/>
        <w:t xml:space="preserve">  );</w:t>
        <w:br/>
        <w:t>}</w:t>
        <w:br/>
        <w:br/>
        <w:t>function getCategoryIcon(name: string): string {</w:t>
        <w:br/>
        <w:t xml:space="preserve">  const value = name.toLowerCase();</w:t>
        <w:br/>
        <w:t xml:space="preserve">  if (value.includes("игр") || value.includes("game")) return "🎮";</w:t>
        <w:br/>
        <w:t xml:space="preserve">  if (value.includes("музык") || value.includes("music")) return "🎵";</w:t>
        <w:br/>
        <w:t xml:space="preserve">  if (value.includes("фильм") || value.includes("сериал") || value.includes("movie")) return "🎬";</w:t>
        <w:br/>
        <w:t xml:space="preserve">  if (value.includes("спорт") || value.includes("sport")) return "🏅";</w:t>
        <w:br/>
        <w:t xml:space="preserve">  if (value.includes("образ") || value.includes("education") || value.includes("обуч")) return "🎓";</w:t>
        <w:br/>
        <w:t xml:space="preserve">  if (value.includes("комед") || value.includes("юмор") || value.includes("comedy")) return "😂";</w:t>
        <w:br/>
        <w:t xml:space="preserve">  if (value.includes("техн") || value.includes("tech")) return "💻";</w:t>
        <w:br/>
        <w:t xml:space="preserve">  return "📁";</w:t>
        <w:br/>
        <w:t>}</w:t>
        <w:br/>
        <w:br/>
        <w:t>function stopPlayerHotkeys(</w:t>
        <w:br/>
        <w:t xml:space="preserve">  event: ReactKeyboardEvent&lt;HTMLInputElement | HTMLTextAreaElement | HTMLSelectElement&gt;,</w:t>
        <w:br/>
        <w:t>) {</w:t>
        <w:br/>
        <w:t xml:space="preserve">  event.stopPropagation();</w:t>
        <w:br/>
        <w:t>}</w:t>
        <w:br/>
        <w:br/>
        <w:t>function suggestCategoryId(</w:t>
        <w:br/>
        <w:t xml:space="preserve">  title: string,</w:t>
        <w:br/>
        <w:t xml:space="preserve">  description: string,</w:t>
        <w:br/>
        <w:t xml:space="preserve">  categories: CategoryItem[],</w:t>
        <w:br/>
        <w:t>): string | null {</w:t>
        <w:br/>
        <w:t xml:space="preserve">  const titleText = title.toLowerCase();</w:t>
        <w:br/>
        <w:t xml:space="preserve">  const descriptionText = description.toLowerCase();</w:t>
        <w:br/>
        <w:t xml:space="preserve">  const scoreText = (text: string, keyword: string) =&gt; {</w:t>
        <w:br/>
        <w:t xml:space="preserve">    const escaped = keyword.replace(/[.*+?^${}()|[\]\\]/g, "\\$&amp;");</w:t>
        <w:br/>
        <w:t xml:space="preserve">    const regex = new RegExp(escaped, "g");</w:t>
        <w:br/>
        <w:t xml:space="preserve">    return (text.match(regex) ?? []).length;</w:t>
        <w:br/>
        <w:t xml:space="preserve">  };</w:t>
        <w:br/>
        <w:t xml:space="preserve">  const rules: Array&lt;{ keys: string[]; categoryHints: string[]; slug: string }&gt; = [</w:t>
        <w:br/>
        <w:t xml:space="preserve">    {</w:t>
        <w:br/>
        <w:t xml:space="preserve">      slug: "games",</w:t>
        <w:br/>
        <w:t xml:space="preserve">      keys: [</w:t>
        <w:br/>
        <w:t xml:space="preserve">        "игр", "игра", "игры", "гейм", "прохожд", "летспле", "стрим", "киберспорт",</w:t>
        <w:br/>
        <w:t xml:space="preserve">        "game", "gaming", "walkthrough", "let's play", "dota", "cs2", "valorant", "minecraft",</w:t>
        <w:br/>
        <w:br/>
        <w:t>— Обрезано для отчёта: в файле всего 1407 строк. Полный код: web/src/app/studio/page.tsx —</w:t>
      </w:r>
    </w:p>
    <w:p>
      <w:r>
        <w:rPr>
          <w:rFonts w:ascii="Times New Roman" w:hAnsi="Times New Roman"/>
          <w:sz w:val="26"/>
        </w:rPr>
        <w:t>Листинг 2.2.6б — web/src/components/studio/studio-sidebar.tsx (фрагмент):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"use client";</w:t>
        <w:br/>
        <w:br/>
        <w:t>import Link from "next/link";</w:t>
        <w:br/>
        <w:t>import clsx from "clsx";</w:t>
        <w:br/>
        <w:t>import { BarChart3, Clapperboard, Home, ListVideo, UploadCloud, Video } from "lucide-react";</w:t>
        <w:br/>
        <w:br/>
        <w:t>type StudioSidebarProps = {</w:t>
        <w:br/>
        <w:t xml:space="preserve">  activeNav: "upload" | "content" | "playlists" | "stats";</w:t>
        <w:br/>
        <w:t xml:space="preserve">  onSelect: (next: "upload" | "content" | "playlists" | "stats") =&gt; void;</w:t>
        <w:br/>
        <w:t>};</w:t>
        <w:br/>
        <w:br/>
        <w:t>export function StudioSidebar({ activeNav, onSelect }: StudioSidebarProps) {</w:t>
        <w:br/>
        <w:t xml:space="preserve">  return (</w:t>
        <w:br/>
        <w:t xml:space="preserve">    &lt;aside className="sticky top-0 h-screen w-64 shrink-0 overflow-y-auto border-r border-white/10 bg-[#0b1020] p-3 max-lg:w-60"&gt;</w:t>
        <w:br/>
        <w:t xml:space="preserve">      &lt;div className="mb-4 flex items-center gap-2 rounded-lg border border-white/10 bg-white/[0.03] px-3 py-2"&gt;</w:t>
        <w:br/>
        <w:t xml:space="preserve">        &lt;Clapperboard className="h-4 w-4 text-cyan-200" /&gt;</w:t>
        <w:br/>
        <w:t xml:space="preserve">        &lt;span className="text-sm font-semibold text-slate-100"&gt;POTOK Studio&lt;/span&gt;</w:t>
        <w:br/>
        <w:t xml:space="preserve">      &lt;/div&gt;</w:t>
        <w:br/>
        <w:t xml:space="preserve">      &lt;nav className="space-y-1"&gt;</w:t>
        <w:br/>
        <w:t xml:space="preserve">        &lt;button</w:t>
        <w:br/>
        <w:t xml:space="preserve">          type="button"</w:t>
        <w:br/>
        <w:t xml:space="preserve">          onClick={() =&gt; onSelect("upload")}</w:t>
        <w:br/>
        <w:t xml:space="preserve">          className={clsx(</w:t>
        <w:br/>
        <w:t xml:space="preserve">            "flex w-full items-center gap-2 rounded-lg px-3 py-2 text-sm transition",</w:t>
        <w:br/>
        <w:t xml:space="preserve">            activeNav === "upload"</w:t>
        <w:br/>
        <w:t xml:space="preserve">              ? "border border-cyan-300/35 bg-cyan-500/20 text-cyan-100"</w:t>
        <w:br/>
        <w:t xml:space="preserve">              : "text-slate-300 hover:bg-white/8",</w:t>
        <w:br/>
        <w:t xml:space="preserve">          )}</w:t>
        <w:br/>
        <w:t xml:space="preserve">        &gt;</w:t>
        <w:br/>
        <w:t xml:space="preserve">          &lt;UploadCloud className="h-4 w-4" /&gt;</w:t>
        <w:br/>
        <w:t xml:space="preserve">          Загрузка видео</w:t>
        <w:br/>
        <w:t xml:space="preserve">        &lt;/button&gt;</w:t>
        <w:br/>
        <w:t xml:space="preserve">        &lt;button</w:t>
        <w:br/>
        <w:t xml:space="preserve">          type="button"</w:t>
        <w:br/>
        <w:t xml:space="preserve">          onClick={() =&gt; onSelect("content")}</w:t>
        <w:br/>
        <w:t xml:space="preserve">          className={clsx(</w:t>
        <w:br/>
        <w:t xml:space="preserve">            "flex w-full items-center gap-2 rounded-lg px-3 py-2 text-sm transition",</w:t>
        <w:br/>
        <w:t xml:space="preserve">            activeNav === "content"</w:t>
        <w:br/>
        <w:t xml:space="preserve">              ? "border border-cyan-300/35 bg-cyan-500/20 text-cyan-100"</w:t>
        <w:br/>
        <w:t xml:space="preserve">              : "text-slate-300 hover:bg-white/8",</w:t>
        <w:br/>
        <w:t xml:space="preserve">          )}</w:t>
        <w:br/>
        <w:t xml:space="preserve">        &gt;</w:t>
        <w:br/>
        <w:t xml:space="preserve">          &lt;Video className="h-4 w-4" /&gt;</w:t>
        <w:br/>
        <w:t xml:space="preserve">          Ваши видео</w:t>
        <w:br/>
        <w:t xml:space="preserve">        &lt;/button&gt;</w:t>
        <w:br/>
        <w:t xml:space="preserve">        &lt;button</w:t>
        <w:br/>
        <w:t xml:space="preserve">          type="button"</w:t>
        <w:br/>
        <w:t xml:space="preserve">          onClick={() =&gt; onSelect("stats")}</w:t>
        <w:br/>
        <w:t xml:space="preserve">          className={clsx(</w:t>
        <w:br/>
        <w:t xml:space="preserve">            "flex w-full items-center gap-2 rounded-lg px-3 py-2 text-sm transition",</w:t>
        <w:br/>
        <w:t xml:space="preserve">            activeNav === "stats"</w:t>
        <w:br/>
        <w:t xml:space="preserve">              ? "border border-cyan-300/35 bg-cyan-500/20 text-cyan-100"</w:t>
        <w:br/>
        <w:t xml:space="preserve">              : "text-slate-300 hover:bg-white/8",</w:t>
        <w:br/>
        <w:t xml:space="preserve">          )}</w:t>
        <w:br/>
        <w:t xml:space="preserve">        &gt;</w:t>
        <w:br/>
        <w:t xml:space="preserve">          &lt;BarChart3 className="h-4 w-4" /&gt;</w:t>
        <w:br/>
        <w:t xml:space="preserve">          Статистика</w:t>
        <w:br/>
        <w:t xml:space="preserve">        &lt;/button&gt;</w:t>
        <w:br/>
        <w:t xml:space="preserve">        &lt;button</w:t>
        <w:br/>
        <w:t xml:space="preserve">          type="button"</w:t>
        <w:br/>
        <w:t xml:space="preserve">          onClick={() =&gt; onSelect("playlists")}</w:t>
        <w:br/>
        <w:t xml:space="preserve">          className={clsx(</w:t>
        <w:br/>
        <w:t xml:space="preserve">            "flex w-full items-center gap-2 rounded-lg px-3 py-2 text-sm transition",</w:t>
        <w:br/>
        <w:t xml:space="preserve">            activeNav === "playlists"</w:t>
        <w:br/>
        <w:t xml:space="preserve">              ? "border border-cyan-300/35 bg-cyan-500/20 text-cyan-100"</w:t>
        <w:br/>
        <w:t xml:space="preserve">              : "text-slate-300 hover:bg-white/8",</w:t>
        <w:br/>
        <w:t xml:space="preserve">          )}</w:t>
        <w:br/>
        <w:t xml:space="preserve">        &gt;</w:t>
        <w:br/>
        <w:t xml:space="preserve">          &lt;ListVideo className="h-4 w-4" /&gt;</w:t>
        <w:br/>
        <w:t xml:space="preserve">          Плейлисты</w:t>
        <w:br/>
        <w:t xml:space="preserve">        &lt;/button&gt;</w:t>
        <w:br/>
        <w:t xml:space="preserve">        &lt;Link</w:t>
        <w:br/>
        <w:t xml:space="preserve">          href="/"</w:t>
        <w:br/>
        <w:t xml:space="preserve">          className="mt-2 flex items-center gap-2 rounded-lg px-3 py-2 text-sm text-slate-300 transition hover:bg-white/8"</w:t>
        <w:br/>
        <w:t xml:space="preserve">        &gt;</w:t>
        <w:br/>
        <w:t xml:space="preserve">          &lt;Home className="h-4 w-4" /&gt;</w:t>
        <w:br/>
        <w:t xml:space="preserve">          На сайт</w:t>
        <w:br/>
        <w:t xml:space="preserve">        &lt;/Link&gt;</w:t>
        <w:br/>
        <w:t xml:space="preserve">      &lt;/nav&gt;</w:t>
        <w:br/>
        <w:t xml:space="preserve">    &lt;/aside&gt;</w:t>
        <w:br/>
        <w:t xml:space="preserve">  );</w:t>
        <w:br/>
        <w:t>}</w:t>
      </w:r>
    </w:p>
    <w:p>
      <w:r>
        <w:rPr>
          <w:rFonts w:ascii="Times New Roman" w:hAnsi="Times New Roman"/>
          <w:sz w:val="26"/>
        </w:rPr>
        <w:t>Вставить скриншот. Подпись под рисунком: «Рисунок 2.2.6 — студия автора». На снимке: /studio: панель вкладок слева и область контента.</w:t>
      </w:r>
    </w:p>
    <w:p>
      <w:pPr>
        <w:pStyle w:val="Heading2"/>
      </w:pPr>
      <w:r>
        <w:rPr>
          <w:rFonts w:ascii="Times New Roman" w:hAnsi="Times New Roman"/>
        </w:rPr>
        <w:t>2.3 Разработка базы данных веб-приложения</w:t>
      </w:r>
    </w:p>
    <w:p>
      <w:pPr>
        <w:pStyle w:val="Heading3"/>
      </w:pPr>
      <w:r>
        <w:rPr>
          <w:rFonts w:ascii="Times New Roman" w:hAnsi="Times New Roman"/>
        </w:rPr>
        <w:t>2.3.1 Установка и настройка среды хранения данных (Supabase вместо Laravel/WordPress)</w:t>
      </w:r>
    </w:p>
    <w:p>
      <w:r>
        <w:rPr>
          <w:rFonts w:ascii="Times New Roman" w:hAnsi="Times New Roman"/>
          <w:sz w:val="26"/>
        </w:rPr>
        <w:t>В отличие от учебных примеров на Laravel или WordPress, в POTOK используется облачный стек Supabase: управляемый PostgreSQL, встроенная аутентификация и API. В консоли Supabase создаётся проект, копируются URL и ключи anon и service role, настраивается Storage для видео и превью; в приложении значения задаются в .env.local. Подключение из браузера и с сервера выполняется через @supabase/ssr и createClient.</w:t>
      </w:r>
    </w:p>
    <w:p>
      <w:r>
        <w:rPr>
          <w:rFonts w:ascii="Times New Roman" w:hAnsi="Times New Roman"/>
          <w:sz w:val="26"/>
        </w:rPr>
        <w:t>Ниже — реальный код клиентов Supabase (браузер и сервер). После листингов — место для скриншота из консоли.</w:t>
      </w:r>
    </w:p>
    <w:p>
      <w:r>
        <w:rPr>
          <w:rFonts w:ascii="Times New Roman" w:hAnsi="Times New Roman"/>
          <w:sz w:val="26"/>
        </w:rPr>
        <w:t>Листинг 2.3.1а — web/src/lib/supabase/client.ts: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import { createBrowserClient } from "@supabase/ssr";</w:t>
        <w:br/>
        <w:br/>
        <w:t>export function createSupabaseBrowserClient() {</w:t>
        <w:br/>
        <w:t xml:space="preserve">  return createBrowserClient(</w:t>
        <w:br/>
        <w:t xml:space="preserve">    process.env.NEXT_PUBLIC_SUPABASE_URL!,</w:t>
        <w:br/>
        <w:t xml:space="preserve">    process.env.NEXT_PUBLIC_SUPABASE_ANON_KEY!,</w:t>
        <w:br/>
        <w:t xml:space="preserve">  );</w:t>
        <w:br/>
        <w:t>}</w:t>
      </w:r>
    </w:p>
    <w:p>
      <w:r>
        <w:rPr>
          <w:rFonts w:ascii="Times New Roman" w:hAnsi="Times New Roman"/>
          <w:sz w:val="26"/>
        </w:rPr>
        <w:t>Листинг 2.3.1б — web/src/lib/supabase/server.ts: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import { createServerClient } from "@supabase/ssr";</w:t>
        <w:br/>
        <w:t>import { cookies } from "next/headers";</w:t>
        <w:br/>
        <w:br/>
        <w:t>export async function createSupabaseServerClient() {</w:t>
        <w:br/>
        <w:t xml:space="preserve">  const cookieStore = await cookies();</w:t>
        <w:br/>
        <w:br/>
        <w:t xml:space="preserve">  return createServerClient(</w:t>
        <w:br/>
        <w:t xml:space="preserve">    process.env.NEXT_PUBLIC_SUPABASE_URL!,</w:t>
        <w:br/>
        <w:t xml:space="preserve">    process.env.NEXT_PUBLIC_SUPABASE_ANON_KEY!,</w:t>
        <w:br/>
        <w:t xml:space="preserve">    {</w:t>
        <w:br/>
        <w:t xml:space="preserve">      cookies: {</w:t>
        <w:br/>
        <w:t xml:space="preserve">        getAll() {</w:t>
        <w:br/>
        <w:t xml:space="preserve">          return cookieStore.getAll();</w:t>
        <w:br/>
        <w:t xml:space="preserve">        },</w:t>
        <w:br/>
        <w:t xml:space="preserve">        setAll(cookiesToSet) {</w:t>
        <w:br/>
        <w:t xml:space="preserve">          cookiesToSet.forEach(({ name, value, options }) =&gt;</w:t>
        <w:br/>
        <w:t xml:space="preserve">            cookieStore.set(name, value, options),</w:t>
        <w:br/>
        <w:t xml:space="preserve">          );</w:t>
        <w:br/>
        <w:t xml:space="preserve">        },</w:t>
        <w:br/>
        <w:t xml:space="preserve">      },</w:t>
        <w:br/>
        <w:t xml:space="preserve">    },</w:t>
        <w:br/>
        <w:t xml:space="preserve">  );</w:t>
        <w:br/>
        <w:t>}</w:t>
      </w:r>
    </w:p>
    <w:p>
      <w:r>
        <w:rPr>
          <w:rFonts w:ascii="Times New Roman" w:hAnsi="Times New Roman"/>
          <w:sz w:val="26"/>
        </w:rPr>
        <w:t>Вставить скриншот. Подпись под рисунком: «Рисунок 2.3.1 — консоль Supabase». На снимке: supabase.com: проект — настройки API (ключи можно замазать) или раздел Storage.</w:t>
      </w:r>
    </w:p>
    <w:p>
      <w:pPr>
        <w:pStyle w:val="Heading3"/>
      </w:pPr>
      <w:r>
        <w:rPr>
          <w:rFonts w:ascii="Times New Roman" w:hAnsi="Times New Roman"/>
        </w:rPr>
        <w:t>2.3.2 Создание базы данных: таблицы, связи, миграции</w:t>
      </w:r>
    </w:p>
    <w:p>
      <w:r>
        <w:rPr>
          <w:rFonts w:ascii="Times New Roman" w:hAnsi="Times New Roman"/>
          <w:sz w:val="26"/>
        </w:rPr>
        <w:t>Структура данных следует техническому заданию (ТЗ, docs/tehnicheskoe_zadanie_potok.pdf): профили пользователей, категории, видео, подписки, лайки, комментарии, уведомления. Дополнительно в проекте добавлены сущности для плейлистов и триггеры целостности — см. отдельные SQL-скрипты в каталоге web/supabase.</w:t>
      </w:r>
    </w:p>
    <w:p>
      <w:r>
        <w:rPr>
          <w:rFonts w:ascii="Times New Roman" w:hAnsi="Times New Roman"/>
          <w:sz w:val="26"/>
        </w:rPr>
        <w:t>Логическая схема связей (словесно, для отчёта): таблица public.users ссылается на auth.users и один-к-одному представляет канал; public.videos ссылается на users и categories; comments ссылаются на videos и parent-комментарий; subscriptions связывают подписчика и канал с ограничением «не на себя»; likes — по паре пользователь–видео; notifications хранятся на пользователя. Такая модель отражена в SQL ниже.</w:t>
      </w:r>
    </w:p>
    <w:p>
      <w:r>
        <w:rPr>
          <w:rFonts w:ascii="Times New Roman" w:hAnsi="Times New Roman"/>
          <w:sz w:val="26"/>
        </w:rPr>
        <w:t>Далее — три полных листинга SQL из проекта, затем место для скриншота из Supabase.</w:t>
      </w:r>
    </w:p>
    <w:p>
      <w:r>
        <w:rPr>
          <w:rFonts w:ascii="Times New Roman" w:hAnsi="Times New Roman"/>
          <w:sz w:val="26"/>
        </w:rPr>
        <w:t>Листинг 2.3.2а — web/supabase/01_core.sql (ядро таблиц и справочник категорий):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create extension if not exists "pgcrypto";</w:t>
        <w:br/>
        <w:br/>
        <w:t>create table if not exists public.users (</w:t>
        <w:br/>
        <w:t xml:space="preserve">  id uuid primary key references auth.users(id) on delete cascade,</w:t>
        <w:br/>
        <w:t xml:space="preserve">  channel_name text not null unique,</w:t>
        <w:br/>
        <w:t xml:space="preserve">  avatar_url text,</w:t>
        <w:br/>
        <w:t xml:space="preserve">  subscribers_count integer not null default 0,</w:t>
        <w:br/>
        <w:t xml:space="preserve">  created_at timestamptz not null default now()</w:t>
        <w:br/>
        <w:t>);</w:t>
        <w:br/>
        <w:br/>
        <w:t>create unique index if not exists users_channel_name_lower_uidx</w:t>
        <w:br/>
        <w:t xml:space="preserve">  on public.users (lower(channel_name));</w:t>
        <w:br/>
        <w:br/>
        <w:t>create table if not exists public.categories (</w:t>
        <w:br/>
        <w:t xml:space="preserve">  id uuid primary key default gen_random_uuid(),</w:t>
        <w:br/>
        <w:t xml:space="preserve">  name text not null unique,</w:t>
        <w:br/>
        <w:t xml:space="preserve">  slug text not null unique</w:t>
        <w:br/>
        <w:t>);</w:t>
        <w:br/>
        <w:br/>
        <w:t>insert into public.categories (name, slug)</w:t>
        <w:br/>
        <w:t>values</w:t>
        <w:br/>
        <w:t xml:space="preserve">  ('Музыка', 'music'),</w:t>
        <w:br/>
        <w:t xml:space="preserve">  ('Видеоигры', 'games'),</w:t>
        <w:br/>
        <w:t xml:space="preserve">  ('Образование', 'education'),</w:t>
        <w:br/>
        <w:t xml:space="preserve">  ('Спорт', 'sport'),</w:t>
        <w:br/>
        <w:t xml:space="preserve">  ('Фильмы и сериалы', 'movies'),</w:t>
        <w:br/>
        <w:t xml:space="preserve">  ('Комедия', 'comedy'),</w:t>
        <w:br/>
        <w:t xml:space="preserve">  ('Техника', 'tech')</w:t>
        <w:br/>
        <w:t>on conflict (slug) do nothing;</w:t>
        <w:br/>
        <w:br/>
        <w:t>create table if not exists public.videos (</w:t>
        <w:br/>
        <w:t xml:space="preserve">  id uuid primary key default gen_random_uuid(),</w:t>
        <w:br/>
        <w:t xml:space="preserve">  user_id uuid not null references auth.users(id) on delete cascade,</w:t>
        <w:br/>
        <w:t xml:space="preserve">  title text not null,</w:t>
        <w:br/>
        <w:t xml:space="preserve">  description text,</w:t>
        <w:br/>
        <w:t xml:space="preserve">  category_id uuid not null references public.categories(id),</w:t>
        <w:br/>
        <w:t xml:space="preserve">  tags text[] not null default '{}',</w:t>
        <w:br/>
        <w:t xml:space="preserve">  video_url text not null,</w:t>
        <w:br/>
        <w:t xml:space="preserve">  thumbnail_url text,</w:t>
        <w:br/>
        <w:t xml:space="preserve">  views integer not null default 0,</w:t>
        <w:br/>
        <w:t xml:space="preserve">  created_at timestamptz not null default now()</w:t>
        <w:br/>
        <w:t>);</w:t>
        <w:br/>
        <w:br/>
        <w:t>create table if not exists public.subscriptions (</w:t>
        <w:br/>
        <w:t xml:space="preserve">  subscriber_id uuid not null references auth.users(id) on delete cascade,</w:t>
        <w:br/>
        <w:t xml:space="preserve">  channel_id uuid not null references auth.users(id) on delete cascade,</w:t>
        <w:br/>
        <w:t xml:space="preserve">  created_at timestamptz not null default now(),</w:t>
        <w:br/>
        <w:t xml:space="preserve">  primary key (subscriber_id, channel_id),</w:t>
        <w:br/>
        <w:t xml:space="preserve">  constraint subscriptions_no_self check (subscriber_id &lt;&gt; channel_id)</w:t>
        <w:br/>
        <w:t>);</w:t>
        <w:br/>
        <w:br/>
        <w:t>create table if not exists public.likes (</w:t>
        <w:br/>
        <w:t xml:space="preserve">  user_id uuid not null references auth.users(id) on delete cascade,</w:t>
        <w:br/>
        <w:t xml:space="preserve">  video_id uuid not null references public.videos(id) on delete cascade,</w:t>
        <w:br/>
        <w:t xml:space="preserve">  type text not null check (type in ('like', 'dislike')),</w:t>
        <w:br/>
        <w:t xml:space="preserve">  created_at timestamptz not null default now(),</w:t>
        <w:br/>
        <w:t xml:space="preserve">  primary key (user_id, video_id)</w:t>
        <w:br/>
        <w:t>);</w:t>
        <w:br/>
        <w:br/>
        <w:t>create table if not exists public.comments (</w:t>
        <w:br/>
        <w:t xml:space="preserve">  id uuid primary key default gen_random_uuid(),</w:t>
        <w:br/>
        <w:t xml:space="preserve">  video_id uuid not null references public.videos(id) on delete cascade,</w:t>
        <w:br/>
        <w:t xml:space="preserve">  user_id uuid not null references auth.users(id) on delete cascade,</w:t>
        <w:br/>
        <w:t xml:space="preserve">  parent_id uuid references public.comments(id) on delete cascade,</w:t>
        <w:br/>
        <w:t xml:space="preserve">  content text not null,</w:t>
        <w:br/>
        <w:t xml:space="preserve">  created_at timestamptz not null default now()</w:t>
        <w:br/>
        <w:t>);</w:t>
        <w:br/>
        <w:br/>
        <w:t>create table if not exists public.notifications (</w:t>
        <w:br/>
        <w:t xml:space="preserve">  id uuid primary key default gen_random_uuid(),</w:t>
        <w:br/>
        <w:t xml:space="preserve">  user_id uuid not null references auth.users(id) on delete cascade,</w:t>
        <w:br/>
        <w:t xml:space="preserve">  type text not null,</w:t>
        <w:br/>
        <w:t xml:space="preserve">  data jsonb not null default '{}'::jsonb,</w:t>
        <w:br/>
        <w:t xml:space="preserve">  is_read boolean not null default false,</w:t>
        <w:br/>
        <w:t xml:space="preserve">  created_at timestamptz not null default now()</w:t>
        <w:br/>
        <w:t>);</w:t>
      </w:r>
    </w:p>
    <w:p>
      <w:r>
        <w:rPr>
          <w:rFonts w:ascii="Times New Roman" w:hAnsi="Times New Roman"/>
          <w:sz w:val="26"/>
        </w:rPr>
        <w:t>Листинг 2.3.2б — web/supabase/03_rls_policies.sql (политики RLS):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alter table public.users enable row level security;</w:t>
        <w:br/>
        <w:t>alter table public.categories enable row level security;</w:t>
        <w:br/>
        <w:t>alter table public.videos enable row level security;</w:t>
        <w:br/>
        <w:t>alter table public.subscriptions enable row level security;</w:t>
        <w:br/>
        <w:t>alter table public.likes enable row level security;</w:t>
        <w:br/>
        <w:t>alter table public.comments enable row level security;</w:t>
        <w:br/>
        <w:t>alter table public.notifications enable row level security;</w:t>
        <w:br/>
        <w:br/>
        <w:t>drop policy if exists users_select_all on public.users;</w:t>
        <w:br/>
        <w:t>create policy users_select_all on public.users</w:t>
        <w:br/>
        <w:t>for select using (true);</w:t>
        <w:br/>
        <w:br/>
        <w:t>drop policy if exists users_insert_self on public.users;</w:t>
        <w:br/>
        <w:t>create policy users_insert_self on public.users</w:t>
        <w:br/>
        <w:t>for insert with check (auth.uid() = id);</w:t>
        <w:br/>
        <w:br/>
        <w:t>drop policy if exists users_update_self on public.users;</w:t>
        <w:br/>
        <w:t>create policy users_update_self on public.users</w:t>
        <w:br/>
        <w:t>for update using (auth.uid() = id);</w:t>
        <w:br/>
        <w:br/>
        <w:t>drop policy if exists categories_select_all on public.categories;</w:t>
        <w:br/>
        <w:t>create policy categories_select_all on public.categories</w:t>
        <w:br/>
        <w:t>for select using (true);</w:t>
        <w:br/>
        <w:br/>
        <w:t>drop policy if exists videos_select_all on public.videos;</w:t>
        <w:br/>
        <w:t>create policy videos_select_all on public.videos</w:t>
        <w:br/>
        <w:t>for select using (true);</w:t>
        <w:br/>
        <w:br/>
        <w:t>drop policy if exists videos_insert_owner on public.videos;</w:t>
        <w:br/>
        <w:t>create policy videos_insert_owner on public.videos</w:t>
        <w:br/>
        <w:t>for insert with check (auth.uid() = user_id);</w:t>
        <w:br/>
        <w:br/>
        <w:t>drop policy if exists videos_update_owner on public.videos;</w:t>
        <w:br/>
        <w:t>create policy videos_update_owner on public.videos</w:t>
        <w:br/>
        <w:t>for update using (auth.uid() = user_id);</w:t>
        <w:br/>
        <w:br/>
        <w:t>drop policy if exists videos_delete_owner on public.videos;</w:t>
        <w:br/>
        <w:t>create policy videos_delete_owner on public.videos</w:t>
        <w:br/>
        <w:t>for delete using (auth.uid() = user_id);</w:t>
        <w:br/>
        <w:br/>
        <w:t>drop policy if exists subscriptions_select_all on public.subscriptions;</w:t>
        <w:br/>
        <w:t>create policy subscriptions_select_all on public.subscriptions</w:t>
        <w:br/>
        <w:t>for select using (true);</w:t>
        <w:br/>
        <w:br/>
        <w:t>drop policy if exists subscriptions_insert_self on public.subscriptions;</w:t>
        <w:br/>
        <w:t>create policy subscriptions_insert_self on public.subscriptions</w:t>
        <w:br/>
        <w:t>for insert with check (auth.uid() = subscriber_id);</w:t>
        <w:br/>
        <w:br/>
        <w:t>drop policy if exists subscriptions_delete_self on public.subscriptions;</w:t>
        <w:br/>
        <w:t>create policy subscriptions_delete_self on public.subscriptions</w:t>
        <w:br/>
        <w:t>for delete using (auth.uid() = subscriber_id);</w:t>
        <w:br/>
        <w:br/>
        <w:t>drop policy if exists likes_select_all on public.likes;</w:t>
        <w:br/>
        <w:t>create policy likes_select_all on public.likes</w:t>
        <w:br/>
        <w:t>for select using (true);</w:t>
        <w:br/>
        <w:br/>
        <w:t>drop policy if exists likes_insert_self on public.likes;</w:t>
        <w:br/>
        <w:t>create policy likes_insert_self on public.likes</w:t>
        <w:br/>
        <w:t>for insert with check (auth.uid() = user_id);</w:t>
        <w:br/>
        <w:br/>
        <w:t>drop policy if exists likes_update_self on public.likes;</w:t>
        <w:br/>
        <w:t>create policy likes_update_self on public.likes</w:t>
        <w:br/>
        <w:t>for update using (auth.uid() = user_id);</w:t>
        <w:br/>
        <w:br/>
        <w:t>drop policy if exists likes_delete_self on public.likes;</w:t>
        <w:br/>
        <w:t>create policy likes_delete_self on public.likes</w:t>
        <w:br/>
        <w:t>for delete using (auth.uid() = user_id);</w:t>
        <w:br/>
        <w:br/>
        <w:t>drop policy if exists comments_select_all on public.comments;</w:t>
        <w:br/>
        <w:t>create policy comments_select_all on public.comments</w:t>
        <w:br/>
        <w:t>for select using (true);</w:t>
        <w:br/>
        <w:br/>
        <w:t>drop policy if exists comments_insert_self on public.comments;</w:t>
        <w:br/>
        <w:t>create policy comments_insert_self on public.comments</w:t>
        <w:br/>
        <w:t>for insert with check (auth.uid() = user_id);</w:t>
        <w:br/>
        <w:br/>
        <w:t>drop policy if exists comments_update_self on public.comments;</w:t>
        <w:br/>
        <w:t>create policy comments_update_self on public.comments</w:t>
        <w:br/>
        <w:t>for update using (auth.uid() = user_id);</w:t>
        <w:br/>
        <w:br/>
        <w:t>drop policy if exists comments_delete_self on public.comments;</w:t>
        <w:br/>
        <w:t>create policy comments_delete_self on public.comments</w:t>
        <w:br/>
        <w:t>for delete using (auth.uid() = user_id);</w:t>
        <w:br/>
        <w:br/>
        <w:t>drop policy if exists notifications_select_self on public.notifications;</w:t>
        <w:br/>
        <w:t>create policy notifications_select_self on public.notifications</w:t>
        <w:br/>
        <w:t>for select using (auth.uid() = user_id);</w:t>
        <w:br/>
        <w:br/>
        <w:t>drop policy if exists notifications_insert_self on public.notifications;</w:t>
        <w:br/>
        <w:t>create policy notifications_insert_self on public.notifications</w:t>
        <w:br/>
        <w:t>for insert with check (auth.uid() = user_id);</w:t>
        <w:br/>
        <w:br/>
        <w:t>drop policy if exists notifications_update_self on public.notifications;</w:t>
        <w:br/>
        <w:t>create policy notifications_update_self on public.notifications</w:t>
        <w:br/>
        <w:t>for update using (auth.uid() = user_id);</w:t>
        <w:br/>
        <w:br/>
        <w:t>drop policy if exists notifications_delete_self on public.notifications;</w:t>
        <w:br/>
        <w:t>create policy notifications_delete_self on public.notifications</w:t>
        <w:br/>
        <w:t>for delete using (auth.uid() = user_id);</w:t>
      </w:r>
    </w:p>
    <w:p>
      <w:r>
        <w:rPr>
          <w:rFonts w:ascii="Times New Roman" w:hAnsi="Times New Roman"/>
          <w:sz w:val="26"/>
        </w:rPr>
        <w:t>Листинг 2.3.2в — web/supabase/12_playlists_system_and_triggers.sql (триггеры и плейлисты):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create or replace function public.enforce_playlist_video_ownership()</w:t>
        <w:br/>
        <w:t>returns trigger</w:t>
        <w:br/>
        <w:t>language plpgsql</w:t>
        <w:br/>
        <w:t>as $$</w:t>
        <w:br/>
        <w:t>declare</w:t>
        <w:br/>
        <w:t xml:space="preserve">  playlist_kind text;</w:t>
        <w:br/>
        <w:t xml:space="preserve">  playlist_owner uuid;</w:t>
        <w:br/>
        <w:t xml:space="preserve">  video_owner uuid;</w:t>
        <w:br/>
        <w:t>begin</w:t>
        <w:br/>
        <w:t xml:space="preserve">  select p.kind, p.user_id</w:t>
        <w:br/>
        <w:t xml:space="preserve">  into playlist_kind, playlist_owner</w:t>
        <w:br/>
        <w:t xml:space="preserve">  from public.playlists p</w:t>
        <w:br/>
        <w:t xml:space="preserve">  where p.id = new.playlist_id;</w:t>
        <w:br/>
        <w:br/>
        <w:t xml:space="preserve">  if playlist_kind is null then</w:t>
        <w:br/>
        <w:t xml:space="preserve">    raise exception 'Playlist not found';</w:t>
        <w:br/>
        <w:t xml:space="preserve">  end if;</w:t>
        <w:br/>
        <w:br/>
        <w:t xml:space="preserve">  if playlist_kind = 'channel' then</w:t>
        <w:br/>
        <w:t xml:space="preserve">    select v.user_id</w:t>
        <w:br/>
        <w:t xml:space="preserve">    into video_owner</w:t>
        <w:br/>
        <w:t xml:space="preserve">    from public.videos v</w:t>
        <w:br/>
        <w:t xml:space="preserve">    where v.id = new.video_id;</w:t>
        <w:br/>
        <w:br/>
        <w:t xml:space="preserve">    if video_owner is distinct from playlist_owner then</w:t>
        <w:br/>
        <w:t xml:space="preserve">      raise exception 'Channel playlist can include only owner videos';</w:t>
        <w:br/>
        <w:t xml:space="preserve">    end if;</w:t>
        <w:br/>
        <w:t xml:space="preserve">  end if;</w:t>
        <w:br/>
        <w:br/>
        <w:t xml:space="preserve">  return new;</w:t>
        <w:br/>
        <w:t>end;</w:t>
        <w:br/>
        <w:t>$$;</w:t>
        <w:br/>
        <w:br/>
        <w:t>drop trigger if exists trg_playlist_videos_ownership on public.playlist_videos;</w:t>
        <w:br/>
        <w:t>create trigger trg_playlist_videos_ownership</w:t>
        <w:br/>
        <w:t>before insert or update on public.playlist_videos</w:t>
        <w:br/>
        <w:t>for each row execute function public.enforce_playlist_video_ownership();</w:t>
        <w:br/>
        <w:br/>
        <w:t>create or replace function public.ensure_watch_later_playlist()</w:t>
        <w:br/>
        <w:t>returns trigger</w:t>
        <w:br/>
        <w:t>language plpgsql</w:t>
        <w:br/>
        <w:t>as $$</w:t>
        <w:br/>
        <w:t>begin</w:t>
        <w:br/>
        <w:t xml:space="preserve">  insert into public.playlists (user_id, title, description, kind, is_system, system_key, visibility)</w:t>
        <w:br/>
        <w:t xml:space="preserve">  values (</w:t>
        <w:br/>
        <w:t xml:space="preserve">    new.id,</w:t>
        <w:br/>
        <w:t xml:space="preserve">    'Смотреть позже',</w:t>
        <w:br/>
        <w:t xml:space="preserve">    'Личный закрытый системный плейлист.',</w:t>
        <w:br/>
        <w:t xml:space="preserve">    'user',</w:t>
        <w:br/>
        <w:t xml:space="preserve">    true,</w:t>
        <w:br/>
        <w:t xml:space="preserve">    'watch_later',</w:t>
        <w:br/>
        <w:t xml:space="preserve">    'private'</w:t>
        <w:br/>
        <w:t xml:space="preserve">  )</w:t>
        <w:br/>
        <w:t xml:space="preserve">  on conflict (user_id, system_key) where system_key is not null do nothing;</w:t>
        <w:br/>
        <w:br/>
        <w:t xml:space="preserve">  return new;</w:t>
        <w:br/>
        <w:t>end;</w:t>
        <w:br/>
        <w:t>$$;</w:t>
        <w:br/>
        <w:br/>
        <w:t>drop trigger if exists trg_users_ensure_watch_later on public.users;</w:t>
        <w:br/>
        <w:t>create trigger trg_users_ensure_watch_later</w:t>
        <w:br/>
        <w:t>after insert on public.users</w:t>
        <w:br/>
        <w:t>for each row execute function public.ensure_watch_later_playlist();</w:t>
        <w:br/>
        <w:br/>
        <w:t>insert into public.playlists (user_id, title, description, kind, is_system, system_key, visibility)</w:t>
        <w:br/>
        <w:t>select</w:t>
        <w:br/>
        <w:t xml:space="preserve">  u.id,</w:t>
        <w:br/>
        <w:t xml:space="preserve">  'Смотреть позже',</w:t>
        <w:br/>
        <w:t xml:space="preserve">  'Личный закрытый системный плейлист.',</w:t>
        <w:br/>
        <w:t xml:space="preserve">  'user',</w:t>
        <w:br/>
        <w:t xml:space="preserve">  true,</w:t>
        <w:br/>
        <w:t xml:space="preserve">  'watch_later',</w:t>
        <w:br/>
        <w:t xml:space="preserve">  'private'</w:t>
        <w:br/>
        <w:t>from public.users u</w:t>
        <w:br/>
        <w:t>on conflict (user_id, system_key) where system_key is not null do nothing;</w:t>
      </w:r>
    </w:p>
    <w:p>
      <w:r>
        <w:rPr>
          <w:rFonts w:ascii="Times New Roman" w:hAnsi="Times New Roman"/>
          <w:sz w:val="26"/>
        </w:rPr>
        <w:t>Вставить скриншот. Подпись под рисунком: «Рисунок 2.3.2 — таблицы или SQL в Supabase». На снимке: Table editor (список таблиц / колонки) или SQL Editor с успешным запросом.</w:t>
      </w:r>
    </w:p>
    <w:p>
      <w:pPr>
        <w:pStyle w:val="Heading3"/>
      </w:pPr>
      <w:r>
        <w:rPr>
          <w:rFonts w:ascii="Times New Roman" w:hAnsi="Times New Roman"/>
        </w:rPr>
        <w:t>2.3.3 Маршруты, запросы и серверная логика (аналог контроллеров в Next.js)</w:t>
      </w:r>
    </w:p>
    <w:p>
      <w:r>
        <w:rPr>
          <w:rFonts w:ascii="Times New Roman" w:hAnsi="Times New Roman"/>
          <w:sz w:val="26"/>
        </w:rPr>
        <w:t>В App Router роль контроллеров выполняют серверные route handlers и серверные компоненты страниц. Запросы к данным идут через Supabase SDK; для внешних событий используется Pusher. Ниже приведён полный код серверного маршрута, который триггерит событие в канале Pusher.</w:t>
      </w:r>
    </w:p>
    <w:p>
      <w:r>
        <w:rPr>
          <w:rFonts w:ascii="Times New Roman" w:hAnsi="Times New Roman"/>
          <w:sz w:val="26"/>
        </w:rPr>
        <w:t>Листинг 2.3.3 — web/src/app/api/realtime/pusher/trigger/route.ts: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import { NextResponse } from "next/server";</w:t>
        <w:br/>
        <w:t>import { z } from "zod";</w:t>
        <w:br/>
        <w:t>import { pusherServer } from "@/lib/pusher/server";</w:t>
        <w:br/>
        <w:br/>
        <w:t>const payloadSchema = z.object({</w:t>
        <w:br/>
        <w:t xml:space="preserve">  channel: z.string().min(1),</w:t>
        <w:br/>
        <w:t xml:space="preserve">  event: z.string().min(1),</w:t>
        <w:br/>
        <w:t xml:space="preserve">  // Можно отправлять произвольный JSON (для реакций/вьюсов/комментов).</w:t>
        <w:br/>
        <w:t xml:space="preserve">  payload: z.unknown().optional(),</w:t>
        <w:br/>
        <w:t>});</w:t>
        <w:br/>
        <w:br/>
        <w:t>export async function POST(req: Request) {</w:t>
        <w:br/>
        <w:t xml:space="preserve">  const json = await req.json().catch(() =&gt; null);</w:t>
        <w:br/>
        <w:t xml:space="preserve">  const parsed = payloadSchema.safeParse(json);</w:t>
        <w:br/>
        <w:br/>
        <w:t xml:space="preserve">  if (!parsed.success) {</w:t>
        <w:br/>
        <w:t xml:space="preserve">    return NextResponse.json({ ok: false, error: "Bad request" }, { status: 400 });</w:t>
        <w:br/>
        <w:t xml:space="preserve">  }</w:t>
        <w:br/>
        <w:br/>
        <w:t xml:space="preserve">  const { channel, event, payload } = parsed.data;</w:t>
        <w:br/>
        <w:br/>
        <w:t xml:space="preserve">  try {</w:t>
        <w:br/>
        <w:t xml:space="preserve">    await pusherServer.trigger(channel, event, payload ?? {});</w:t>
        <w:br/>
        <w:t xml:space="preserve">    return NextResponse.json({ ok: true });</w:t>
        <w:br/>
        <w:t xml:space="preserve">  } catch (err) {</w:t>
        <w:br/>
        <w:t xml:space="preserve">    return NextResponse.json(</w:t>
        <w:br/>
        <w:t xml:space="preserve">      { ok: false, error: err instanceof Error ? err.message : "Pusher trigger failed" },</w:t>
        <w:br/>
        <w:t xml:space="preserve">      { status: 500 },</w:t>
        <w:br/>
        <w:t xml:space="preserve">    );</w:t>
        <w:br/>
        <w:t xml:space="preserve">  }</w:t>
        <w:br/>
        <w:t>}</w:t>
        <w:br/>
      </w:r>
    </w:p>
    <w:p>
      <w:pPr>
        <w:pStyle w:val="Heading3"/>
      </w:pPr>
      <w:r>
        <w:rPr>
          <w:rFonts w:ascii="Times New Roman" w:hAnsi="Times New Roman"/>
        </w:rPr>
        <w:t>2.3.4 Валидация данных на клиенте</w:t>
      </w:r>
    </w:p>
    <w:p>
      <w:r>
        <w:rPr>
          <w:rFonts w:ascii="Times New Roman" w:hAnsi="Times New Roman"/>
          <w:sz w:val="26"/>
        </w:rPr>
        <w:t>Формы авторизации и ввод данных на клиенте сопровождаются проверкой через Zod (см. auth и API-маршруты): неверно заполненные поля отсекаются до отправки на сервер. Ниже приведён фрагмент кода страницы входа, где заданы схемы и обработка ошибок.</w:t>
      </w:r>
    </w:p>
    <w:p>
      <w:r>
        <w:rPr>
          <w:rFonts w:ascii="Times New Roman" w:hAnsi="Times New Roman"/>
          <w:sz w:val="26"/>
        </w:rPr>
        <w:t>Листинг 2.3.4 — web/src/app/auth/page.tsx (фрагмент: импорты, схемы Zod, начало форм):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"use client";</w:t>
        <w:br/>
        <w:br/>
        <w:t>import { FormEvent, useEffect, useMemo, useState } from "react";</w:t>
        <w:br/>
        <w:t>import Link from "next/link";</w:t>
        <w:br/>
        <w:t>import { useRouter } from "next/navigation";</w:t>
        <w:br/>
        <w:t>import clsx from "clsx";</w:t>
        <w:br/>
        <w:t>import { z } from "zod";</w:t>
        <w:br/>
        <w:t>import { createSupabaseBrowserClient } from "@/lib/supabase/client";</w:t>
        <w:br/>
        <w:br/>
        <w:t>type AuthMode = "login" | "register";</w:t>
        <w:br/>
        <w:t>type FieldErrors = {</w:t>
        <w:br/>
        <w:t xml:space="preserve">  email?: string;</w:t>
        <w:br/>
        <w:t xml:space="preserve">  password?: string;</w:t>
        <w:br/>
        <w:t xml:space="preserve">  confirmPassword?: string;</w:t>
        <w:br/>
        <w:t xml:space="preserve">  channelName?: string;</w:t>
        <w:br/>
        <w:t>};</w:t>
        <w:br/>
        <w:br/>
        <w:t>type PasswordValidationState = {</w:t>
        <w:br/>
        <w:t xml:space="preserve">  minLength: boolean;</w:t>
        <w:br/>
        <w:t xml:space="preserve">  hasLowercase: boolean;</w:t>
        <w:br/>
        <w:t xml:space="preserve">  hasUppercase: boolean;</w:t>
        <w:br/>
        <w:t xml:space="preserve">  hasDigit: boolean;</w:t>
        <w:br/>
        <w:t xml:space="preserve">  hasSpecial: boolean;</w:t>
        <w:br/>
        <w:t xml:space="preserve">  noCyrillic: boolean;</w:t>
        <w:br/>
        <w:t xml:space="preserve">  score: number;</w:t>
        <w:br/>
        <w:t xml:space="preserve">  isStrong: boolean;</w:t>
        <w:br/>
        <w:t>};</w:t>
        <w:br/>
        <w:br/>
        <w:t>const DISPOSABLE_EMAIL_DOMAINS = new Set([</w:t>
        <w:br/>
        <w:t xml:space="preserve">  "2200freefonts.com",</w:t>
        <w:br/>
        <w:t xml:space="preserve">  "10minutemail.com",</w:t>
        <w:br/>
        <w:t xml:space="preserve">  "guerrillamail.com",</w:t>
        <w:br/>
        <w:t xml:space="preserve">  "mailinator.com",</w:t>
        <w:br/>
        <w:t xml:space="preserve">  "tempmail.com",</w:t>
        <w:br/>
        <w:t xml:space="preserve">  "temp-mail.org",</w:t>
        <w:br/>
        <w:t xml:space="preserve">  "yopmail.com",</w:t>
        <w:br/>
        <w:t xml:space="preserve">  "dispostable.com",</w:t>
        <w:br/>
        <w:t xml:space="preserve">  "trashmail.com",</w:t>
        <w:br/>
        <w:t xml:space="preserve">  "fakeinbox.com",</w:t>
        <w:br/>
        <w:t xml:space="preserve">  "getnada.com",</w:t>
        <w:br/>
        <w:t xml:space="preserve">  "moakt.com",</w:t>
        <w:br/>
        <w:t xml:space="preserve">  "minuteinbox.com",</w:t>
        <w:br/>
        <w:t xml:space="preserve">  "maildrop.cc",</w:t>
        <w:br/>
        <w:t xml:space="preserve">  "sharklasers.com",</w:t>
        <w:br/>
        <w:t xml:space="preserve">  "grr.la",</w:t>
        <w:br/>
        <w:t>]);</w:t>
        <w:br/>
        <w:br/>
        <w:t>const RU_PROFANITY_PATTERNS = [</w:t>
        <w:br/>
        <w:t xml:space="preserve">  /х+у+[йияеёю]*/u,</w:t>
        <w:br/>
        <w:t xml:space="preserve">  /п[ие]зд/u,</w:t>
        <w:br/>
        <w:t xml:space="preserve">  /еб[аеиёоуыюя]*/u,</w:t>
        <w:br/>
        <w:t xml:space="preserve">  /бля[дть]*/u,</w:t>
        <w:br/>
        <w:t xml:space="preserve">  /сук[аи]/u,</w:t>
        <w:br/>
        <w:t xml:space="preserve">  /муд[ао]к/u,</w:t>
        <w:br/>
        <w:t xml:space="preserve">  /гандон/u,</w:t>
        <w:br/>
        <w:t xml:space="preserve">  /долбоеб/u,</w:t>
        <w:br/>
        <w:t xml:space="preserve">  /чмо/u,</w:t>
        <w:br/>
        <w:t>];</w:t>
        <w:br/>
        <w:br/>
        <w:t>const EN_PROFANITY_PATTERNS = [</w:t>
        <w:br/>
        <w:t xml:space="preserve">  /fuck/u,</w:t>
        <w:br/>
        <w:t xml:space="preserve">  /shit/u,</w:t>
        <w:br/>
        <w:t xml:space="preserve">  /bitch/u,</w:t>
        <w:br/>
        <w:t xml:space="preserve">  /asshole/u,</w:t>
        <w:br/>
        <w:t xml:space="preserve">  /dick/u,</w:t>
        <w:br/>
        <w:t xml:space="preserve">  /cunt/u,</w:t>
        <w:br/>
        <w:t xml:space="preserve">  /motherfucker/u,</w:t>
        <w:br/>
        <w:t xml:space="preserve">  /fag/u,</w:t>
        <w:br/>
        <w:t xml:space="preserve">  /slut/u,</w:t>
        <w:br/>
        <w:t xml:space="preserve">  /whore/u,</w:t>
        <w:br/>
        <w:t>];</w:t>
        <w:br/>
        <w:br/>
        <w:t>function isDisposableEmail(email: string): boolean {</w:t>
        <w:br/>
        <w:t xml:space="preserve">  const atIndex = email.lastIndexOf("@");</w:t>
        <w:br/>
        <w:t xml:space="preserve">  if (atIndex === -1) return false;</w:t>
        <w:br/>
        <w:t xml:space="preserve">  const domain = email.slice(atIndex + 1).toLowerCase();</w:t>
        <w:br/>
        <w:t xml:space="preserve">  return (</w:t>
        <w:br/>
        <w:t xml:space="preserve">    DISPOSABLE_EMAIL_DOMAINS.has(domain) ||</w:t>
        <w:br/>
        <w:t xml:space="preserve">    Array.from(DISPOSABLE_EMAIL_DOMAINS).some(</w:t>
        <w:br/>
        <w:t xml:space="preserve">      (blockedDomain) =&gt; domain.endsWith(`.${blockedDomain}`),</w:t>
        <w:br/>
        <w:t xml:space="preserve">    )</w:t>
        <w:br/>
        <w:t xml:space="preserve">  );</w:t>
        <w:br/>
        <w:t>}</w:t>
        <w:br/>
        <w:br/>
        <w:t>function normalizeForProfanity(value: string): string {</w:t>
        <w:br/>
        <w:t xml:space="preserve">  return value</w:t>
        <w:br/>
        <w:t xml:space="preserve">    .toLowerCase()</w:t>
        <w:br/>
        <w:t xml:space="preserve">    .replace(/[@]/g, "a")</w:t>
        <w:br/>
        <w:t xml:space="preserve">    .replace(/[0]/g, "o")</w:t>
        <w:br/>
        <w:t xml:space="preserve">    .replace(/[1!|]/g, "i")</w:t>
        <w:br/>
        <w:t xml:space="preserve">    .replace(/[3]/g, "e")</w:t>
        <w:br/>
        <w:t xml:space="preserve">    .replace(/[4]/g, "a")</w:t>
        <w:br/>
        <w:t xml:space="preserve">    .replace(/[5$]/g, "s")</w:t>
        <w:br/>
        <w:t xml:space="preserve">    .replace(/[7]/g, "t")</w:t>
        <w:br/>
        <w:t xml:space="preserve">    .replace(/[^a-zа-яё]/gu, "");</w:t>
        <w:br/>
        <w:t>}</w:t>
        <w:br/>
        <w:br/>
        <w:t>function containsProfanity(value: string): boolean {</w:t>
        <w:br/>
        <w:t xml:space="preserve">  const normalized = normalizeForProfanity(value);</w:t>
        <w:br/>
        <w:t xml:space="preserve">  return (</w:t>
        <w:br/>
        <w:t xml:space="preserve">    RU_PROFANITY_PATTERNS.some((pattern) =&gt; pattern.test(normalized)) ||</w:t>
        <w:br/>
        <w:t xml:space="preserve">    EN_PROFANITY_PATTERNS.some((pattern) =&gt; pattern.test(normalized))</w:t>
        <w:br/>
        <w:t xml:space="preserve">  );</w:t>
        <w:br/>
        <w:t>}</w:t>
        <w:br/>
        <w:br/>
        <w:t>function getChannelNameValidationError(channelName: string): string | null {</w:t>
        <w:br/>
        <w:t xml:space="preserve">  const normalized = channelName.trim();</w:t>
        <w:br/>
        <w:t xml:space="preserve">  if (!normalized) {</w:t>
        <w:br/>
        <w:t xml:space="preserve">    return "Введите название канала.";</w:t>
        <w:br/>
        <w:t xml:space="preserve">  }</w:t>
        <w:br/>
        <w:t xml:space="preserve">  if (normalized.length &lt; 3) {</w:t>
        <w:br/>
        <w:t xml:space="preserve">    return "Название канала должно быть не короче 3 символов.";</w:t>
        <w:br/>
        <w:t xml:space="preserve">  }</w:t>
        <w:br/>
        <w:t xml:space="preserve">  if (normalized.length &gt; 40) {</w:t>
        <w:br/>
        <w:t xml:space="preserve">    return "Название канала должно быть не длиннее 40 символов.";</w:t>
        <w:br/>
        <w:t xml:space="preserve">  }</w:t>
        <w:br/>
        <w:t xml:space="preserve">  if (!/^[A-Za-zА-Яа-яЁё0-9 _.-]+$/u.test(normalized)) {</w:t>
        <w:br/>
        <w:t xml:space="preserve">    return "Разрешены русские и английские буквы, цифры, пробел, _ . -";</w:t>
        <w:br/>
        <w:t xml:space="preserve">  }</w:t>
        <w:br/>
        <w:t xml:space="preserve">  if (containsProfanity(normalized)) {</w:t>
        <w:br/>
        <w:t xml:space="preserve">    return "Название канала содержит недопустимую лексику.";</w:t>
        <w:br/>
        <w:t xml:space="preserve">  }</w:t>
        <w:br/>
        <w:t xml:space="preserve">  return null;</w:t>
        <w:br/>
        <w:t>}</w:t>
        <w:br/>
        <w:br/>
        <w:t>function getEmailValidationError(email: string, isRegisterMode: boolean): string | null {</w:t>
        <w:br/>
        <w:t xml:space="preserve">  const normalized = email.trim();</w:t>
        <w:br/>
        <w:t xml:space="preserve">  if (!normalized) {</w:t>
        <w:br/>
        <w:t xml:space="preserve">    return "Введите email.";</w:t>
        <w:br/>
        <w:t xml:space="preserve">  }</w:t>
        <w:br/>
        <w:br/>
        <w:t>— Обрезано для отчёта: в файле всего 930 строк. Полный код: web/src/app/auth/page.tsx —</w:t>
      </w:r>
    </w:p>
    <w:p>
      <w:r>
        <w:rPr>
          <w:rFonts w:ascii="Times New Roman" w:hAnsi="Times New Roman"/>
          <w:sz w:val="26"/>
        </w:rPr>
        <w:t>Вставить скриншот. Подпись под рисунком: «Рисунок 2.3.4 — ошибка валидации (по желанию)». На снимке: /auth: красная ошибка под полем после неверного ввода.</w:t>
      </w:r>
    </w:p>
    <w:p>
      <w:pPr>
        <w:pStyle w:val="Heading2"/>
      </w:pPr>
      <w:r>
        <w:rPr>
          <w:rFonts w:ascii="Times New Roman" w:hAnsi="Times New Roman"/>
        </w:rPr>
        <w:t>2.4 Разработка механизмов авторизации и аутентификации пользователей</w:t>
      </w:r>
    </w:p>
    <w:p>
      <w:r>
        <w:rPr>
          <w:rFonts w:ascii="Times New Roman" w:hAnsi="Times New Roman"/>
          <w:sz w:val="26"/>
        </w:rPr>
        <w:t>Аутентификация реализована через Supabase Auth: регистрация и вход по email и паролю. Пароли хранит и хэширует платформа Auth, не прикладная таблица. Восстановление доступа — сценарий «email → код из письма → новый пароль» на страницах forgot-password и reset-password. Шаблон письма для Supabase лежит в репозитории.</w:t>
      </w:r>
    </w:p>
    <w:p>
      <w:r>
        <w:rPr>
          <w:rFonts w:ascii="Times New Roman" w:hAnsi="Times New Roman"/>
          <w:sz w:val="26"/>
        </w:rPr>
        <w:t>Ниже — листинги кода; после них — места для скриншотов экранов входа и восстановления пароля.</w:t>
      </w:r>
    </w:p>
    <w:p>
      <w:pPr>
        <w:pStyle w:val="Heading3"/>
      </w:pPr>
      <w:r>
        <w:rPr>
          <w:rFonts w:ascii="Times New Roman" w:hAnsi="Times New Roman"/>
        </w:rPr>
        <w:t>2.4.1 Вход, регистрация и восстановление пароля (код и иллюстрации)</w:t>
      </w:r>
    </w:p>
    <w:p>
      <w:r>
        <w:rPr>
          <w:rFonts w:ascii="Times New Roman" w:hAnsi="Times New Roman"/>
          <w:sz w:val="26"/>
        </w:rPr>
        <w:t>Листинг 2.4.1а — web/src/app/auth/page.tsx (фрагмент начала файла):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"use client";</w:t>
        <w:br/>
        <w:br/>
        <w:t>import { FormEvent, useEffect, useMemo, useState } from "react";</w:t>
        <w:br/>
        <w:t>import Link from "next/link";</w:t>
        <w:br/>
        <w:t>import { useRouter } from "next/navigation";</w:t>
        <w:br/>
        <w:t>import clsx from "clsx";</w:t>
        <w:br/>
        <w:t>import { z } from "zod";</w:t>
        <w:br/>
        <w:t>import { createSupabaseBrowserClient } from "@/lib/supabase/client";</w:t>
        <w:br/>
        <w:br/>
        <w:t>type AuthMode = "login" | "register";</w:t>
        <w:br/>
        <w:t>type FieldErrors = {</w:t>
        <w:br/>
        <w:t xml:space="preserve">  email?: string;</w:t>
        <w:br/>
        <w:t xml:space="preserve">  password?: string;</w:t>
        <w:br/>
        <w:t xml:space="preserve">  confirmPassword?: string;</w:t>
        <w:br/>
        <w:t xml:space="preserve">  channelName?: string;</w:t>
        <w:br/>
        <w:t>};</w:t>
        <w:br/>
        <w:br/>
        <w:t>type PasswordValidationState = {</w:t>
        <w:br/>
        <w:t xml:space="preserve">  minLength: boolean;</w:t>
        <w:br/>
        <w:t xml:space="preserve">  hasLowercase: boolean;</w:t>
        <w:br/>
        <w:t xml:space="preserve">  hasUppercase: boolean;</w:t>
        <w:br/>
        <w:t xml:space="preserve">  hasDigit: boolean;</w:t>
        <w:br/>
        <w:t xml:space="preserve">  hasSpecial: boolean;</w:t>
        <w:br/>
        <w:t xml:space="preserve">  noCyrillic: boolean;</w:t>
        <w:br/>
        <w:t xml:space="preserve">  score: number;</w:t>
        <w:br/>
        <w:t xml:space="preserve">  isStrong: boolean;</w:t>
        <w:br/>
        <w:t>};</w:t>
        <w:br/>
        <w:br/>
        <w:t>const DISPOSABLE_EMAIL_DOMAINS = new Set([</w:t>
        <w:br/>
        <w:t xml:space="preserve">  "2200freefonts.com",</w:t>
        <w:br/>
        <w:t xml:space="preserve">  "10minutemail.com",</w:t>
        <w:br/>
        <w:t xml:space="preserve">  "guerrillamail.com",</w:t>
        <w:br/>
        <w:t xml:space="preserve">  "mailinator.com",</w:t>
        <w:br/>
        <w:t xml:space="preserve">  "tempmail.com",</w:t>
        <w:br/>
        <w:t xml:space="preserve">  "temp-mail.org",</w:t>
        <w:br/>
        <w:t xml:space="preserve">  "yopmail.com",</w:t>
        <w:br/>
        <w:t xml:space="preserve">  "dispostable.com",</w:t>
        <w:br/>
        <w:t xml:space="preserve">  "trashmail.com",</w:t>
        <w:br/>
        <w:t xml:space="preserve">  "fakeinbox.com",</w:t>
        <w:br/>
        <w:t xml:space="preserve">  "getnada.com",</w:t>
        <w:br/>
        <w:t xml:space="preserve">  "moakt.com",</w:t>
        <w:br/>
        <w:t xml:space="preserve">  "minuteinbox.com",</w:t>
        <w:br/>
        <w:t xml:space="preserve">  "maildrop.cc",</w:t>
        <w:br/>
        <w:t xml:space="preserve">  "sharklasers.com",</w:t>
        <w:br/>
        <w:t xml:space="preserve">  "grr.la",</w:t>
        <w:br/>
        <w:t>]);</w:t>
        <w:br/>
        <w:br/>
        <w:t>const RU_PROFANITY_PATTERNS = [</w:t>
        <w:br/>
        <w:t xml:space="preserve">  /х+у+[йияеёю]*/u,</w:t>
        <w:br/>
        <w:t xml:space="preserve">  /п[ие]зд/u,</w:t>
        <w:br/>
        <w:t xml:space="preserve">  /еб[аеиёоуыюя]*/u,</w:t>
        <w:br/>
        <w:t xml:space="preserve">  /бля[дть]*/u,</w:t>
        <w:br/>
        <w:t xml:space="preserve">  /сук[аи]/u,</w:t>
        <w:br/>
        <w:t xml:space="preserve">  /муд[ао]к/u,</w:t>
        <w:br/>
        <w:t xml:space="preserve">  /гандон/u,</w:t>
        <w:br/>
        <w:t xml:space="preserve">  /долбоеб/u,</w:t>
        <w:br/>
        <w:t xml:space="preserve">  /чмо/u,</w:t>
        <w:br/>
        <w:t>];</w:t>
        <w:br/>
        <w:br/>
        <w:t>const EN_PROFANITY_PATTERNS = [</w:t>
        <w:br/>
        <w:t xml:space="preserve">  /fuck/u,</w:t>
        <w:br/>
        <w:t xml:space="preserve">  /shit/u,</w:t>
        <w:br/>
        <w:t xml:space="preserve">  /bitch/u,</w:t>
        <w:br/>
        <w:t xml:space="preserve">  /asshole/u,</w:t>
        <w:br/>
        <w:t xml:space="preserve">  /dick/u,</w:t>
        <w:br/>
        <w:t xml:space="preserve">  /cunt/u,</w:t>
        <w:br/>
        <w:t xml:space="preserve">  /motherfucker/u,</w:t>
        <w:br/>
        <w:t xml:space="preserve">  /fag/u,</w:t>
        <w:br/>
        <w:t xml:space="preserve">  /slut/u,</w:t>
        <w:br/>
        <w:t xml:space="preserve">  /whore/u,</w:t>
        <w:br/>
        <w:t>];</w:t>
        <w:br/>
        <w:br/>
        <w:t>function isDisposableEmail(email: string): boolean {</w:t>
        <w:br/>
        <w:t xml:space="preserve">  const atIndex = email.lastIndexOf("@");</w:t>
        <w:br/>
        <w:t xml:space="preserve">  if (atIndex === -1) return false;</w:t>
        <w:br/>
        <w:t xml:space="preserve">  const domain = email.slice(atIndex + 1).toLowerCase();</w:t>
        <w:br/>
        <w:t xml:space="preserve">  return (</w:t>
        <w:br/>
        <w:t xml:space="preserve">    DISPOSABLE_EMAIL_DOMAINS.has(domain) ||</w:t>
        <w:br/>
        <w:t xml:space="preserve">    Array.from(DISPOSABLE_EMAIL_DOMAINS).some(</w:t>
        <w:br/>
        <w:t xml:space="preserve">      (blockedDomain) =&gt; domain.endsWith(`.${blockedDomain}`),</w:t>
        <w:br/>
        <w:t xml:space="preserve">    )</w:t>
        <w:br/>
        <w:t xml:space="preserve">  );</w:t>
        <w:br/>
        <w:t>}</w:t>
        <w:br/>
        <w:br/>
        <w:t>function normalizeForProfanity(value: string): string {</w:t>
        <w:br/>
        <w:t xml:space="preserve">  return value</w:t>
        <w:br/>
        <w:t xml:space="preserve">    .toLowerCase()</w:t>
        <w:br/>
        <w:t xml:space="preserve">    .replace(/[@]/g, "a")</w:t>
        <w:br/>
        <w:t xml:space="preserve">    .replace(/[0]/g, "o")</w:t>
        <w:br/>
        <w:t xml:space="preserve">    .replace(/[1!|]/g, "i")</w:t>
        <w:br/>
        <w:t xml:space="preserve">    .replace(/[3]/g, "e")</w:t>
        <w:br/>
        <w:t xml:space="preserve">    .replace(/[4]/g, "a")</w:t>
        <w:br/>
        <w:t xml:space="preserve">    .replace(/[5$]/g, "s")</w:t>
        <w:br/>
        <w:t xml:space="preserve">    .replace(/[7]/g, "t")</w:t>
        <w:br/>
        <w:t xml:space="preserve">    .replace(/[^a-zа-яё]/gu, "");</w:t>
        <w:br/>
        <w:t>}</w:t>
        <w:br/>
        <w:br/>
        <w:t>function containsProfanity(value: string): boolean {</w:t>
        <w:br/>
        <w:t xml:space="preserve">  const normalized = normalizeForProfanity(value);</w:t>
        <w:br/>
        <w:t xml:space="preserve">  return (</w:t>
        <w:br/>
        <w:br/>
        <w:t>— Обрезано для отчёта: в файле всего 930 строк. Полный код: web/src/app/auth/page.tsx —</w:t>
      </w:r>
    </w:p>
    <w:p>
      <w:r>
        <w:rPr>
          <w:rFonts w:ascii="Times New Roman" w:hAnsi="Times New Roman"/>
          <w:sz w:val="26"/>
        </w:rPr>
        <w:t>Листинг 2.4.1б — web/src/app/auth/forgot-password/page.tsx (фрагмент):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"use client";</w:t>
        <w:br/>
        <w:br/>
        <w:t>import { FormEvent, KeyboardEvent, useMemo, useRef, useState } from "react";</w:t>
        <w:br/>
        <w:t>import Link from "next/link";</w:t>
        <w:br/>
        <w:t>import { z } from "zod";</w:t>
        <w:br/>
        <w:t>import { createSupabaseBrowserClient } from "@/lib/supabase/client";</w:t>
        <w:br/>
        <w:br/>
        <w:t>const OTP_LENGTH = 8;</w:t>
        <w:br/>
        <w:br/>
        <w:t>const emailSchema = z.object({</w:t>
        <w:br/>
        <w:t xml:space="preserve">  email: z.email("Введите корректный email."),</w:t>
        <w:br/>
        <w:t>});</w:t>
        <w:br/>
        <w:br/>
        <w:t>const passwordSchema = z</w:t>
        <w:br/>
        <w:t xml:space="preserve">  .object({</w:t>
        <w:br/>
        <w:t xml:space="preserve">    password: z.string().min(8, "Пароль не короче 8 символов."),</w:t>
        <w:br/>
        <w:t xml:space="preserve">    confirmPassword: z.string(),</w:t>
        <w:br/>
        <w:t xml:space="preserve">  })</w:t>
        <w:br/>
        <w:t xml:space="preserve">  .superRefine((data, ctx) =&gt; {</w:t>
        <w:br/>
        <w:t xml:space="preserve">    if (data.password !== data.confirmPassword) {</w:t>
        <w:br/>
        <w:t xml:space="preserve">      ctx.addIssue({ code: "custom", path: ["confirmPassword"], message: "Пароли не совпадают." });</w:t>
        <w:br/>
        <w:t xml:space="preserve">    }</w:t>
        <w:br/>
        <w:t xml:space="preserve">  });</w:t>
        <w:br/>
        <w:br/>
        <w:t>export default function ForgotPasswordPage() {</w:t>
        <w:br/>
        <w:t xml:space="preserve">  const [email, setEmail] = useState("");</w:t>
        <w:br/>
        <w:t xml:space="preserve">  const [otp, setOtp] = useState&lt;string[]&gt;(Array.from({ length: OTP_LENGTH }, () =&gt; ""));</w:t>
        <w:br/>
        <w:t xml:space="preserve">  const [password, setPassword] = useState("");</w:t>
        <w:br/>
        <w:t xml:space="preserve">  const [confirmPassword, setConfirmPassword] = useState("");</w:t>
        <w:br/>
        <w:t xml:space="preserve">  const [step, setStep] = useState&lt;"email" | "otp" | "password"&gt;("email");</w:t>
        <w:br/>
        <w:t xml:space="preserve">  const [isSubmitting, setIsSubmitting] = useState(false);</w:t>
        <w:br/>
        <w:t xml:space="preserve">  const [error, setError] = useState("");</w:t>
        <w:br/>
        <w:t xml:space="preserve">  const [message, setMessage] = useState("");</w:t>
        <w:br/>
        <w:t xml:space="preserve">  const otpRefs = useRef&lt;Array&lt;HTMLInputElement | null&gt;&gt;([]);</w:t>
        <w:br/>
        <w:br/>
        <w:t xml:space="preserve">  const hasSupabaseEnv = useMemo(</w:t>
        <w:br/>
        <w:t xml:space="preserve">    () =&gt;</w:t>
        <w:br/>
        <w:t xml:space="preserve">      !!process.env.NEXT_PUBLIC_SUPABASE_URL &amp;&amp; !!process.env.NEXT_PUBLIC_SUPABASE_ANON_KEY,</w:t>
        <w:br/>
        <w:t xml:space="preserve">    [],</w:t>
        <w:br/>
        <w:t xml:space="preserve">  );</w:t>
        <w:br/>
        <w:br/>
        <w:t xml:space="preserve">  const requestResetCode = async () =&gt; {</w:t>
        <w:br/>
        <w:t xml:space="preserve">    const parsed = emailSchema.safeParse({ email: email.trim() });</w:t>
        <w:br/>
        <w:t xml:space="preserve">    if (!parsed.success) {</w:t>
        <w:br/>
        <w:t xml:space="preserve">      setError(parsed.error.issues[0]?.message ?? "Некорректный email.");</w:t>
        <w:br/>
        <w:t xml:space="preserve">      return false;</w:t>
        <w:br/>
        <w:t xml:space="preserve">    }</w:t>
        <w:br/>
        <w:t xml:space="preserve">    const supabase = createSupabaseBrowserClient();</w:t>
        <w:br/>
        <w:t xml:space="preserve">    const { error: resetError } = await supabase.auth.resetPasswordForEmail(parsed.data.email);</w:t>
        <w:br/>
        <w:t xml:space="preserve">    if (resetError) {</w:t>
        <w:br/>
        <w:t xml:space="preserve">      setError("Не удалось отправить письмо. Попробуйте позже.");</w:t>
        <w:br/>
        <w:t xml:space="preserve">      return false;</w:t>
        <w:br/>
        <w:t xml:space="preserve">    }</w:t>
        <w:br/>
        <w:t xml:space="preserve">    return true;</w:t>
        <w:br/>
        <w:t xml:space="preserve">  };</w:t>
        <w:br/>
        <w:br/>
        <w:t xml:space="preserve">  const handleSendCode = async (e: FormEvent) =&gt; {</w:t>
        <w:br/>
        <w:t xml:space="preserve">    e.preventDefault();</w:t>
        <w:br/>
        <w:t xml:space="preserve">    setError("");</w:t>
        <w:br/>
        <w:t xml:space="preserve">    setMessage("");</w:t>
        <w:br/>
        <w:t xml:space="preserve">    if (!hasSupabaseEnv) {</w:t>
        <w:br/>
        <w:t xml:space="preserve">      setError("Не настроены переменные Supabase в .env.local");</w:t>
        <w:br/>
        <w:t xml:space="preserve">      return;</w:t>
        <w:br/>
        <w:t xml:space="preserve">    }</w:t>
        <w:br/>
        <w:br/>
        <w:t xml:space="preserve">    try {</w:t>
        <w:br/>
        <w:t xml:space="preserve">      setIsSubmitting(true);</w:t>
        <w:br/>
        <w:t xml:space="preserve">      const ok = await requestResetCode();</w:t>
        <w:br/>
        <w:t xml:space="preserve">      if (!ok) return;</w:t>
        <w:br/>
        <w:t xml:space="preserve">      setStep("otp");</w:t>
        <w:br/>
        <w:t xml:space="preserve">      setMessage("Код отправлен. Введите 6 цифр из письма.");</w:t>
        <w:br/>
        <w:t xml:space="preserve">      setTimeout(() =&gt; otpRefs.current[0]?.focus(), 0);</w:t>
        <w:br/>
        <w:t xml:space="preserve">    } finally {</w:t>
        <w:br/>
        <w:t xml:space="preserve">      setIsSubmitting(false);</w:t>
        <w:br/>
        <w:t xml:space="preserve">    }</w:t>
        <w:br/>
        <w:t xml:space="preserve">  };</w:t>
        <w:br/>
        <w:br/>
        <w:t xml:space="preserve">  const handleOtpChange = (index: number, raw: string) =&gt; {</w:t>
        <w:br/>
        <w:t xml:space="preserve">    const val = raw.replace(/\D/g, "").slice(-1);</w:t>
        <w:br/>
        <w:t xml:space="preserve">    setOtp((prev) =&gt; {</w:t>
        <w:br/>
        <w:t xml:space="preserve">      const next = [...prev];</w:t>
        <w:br/>
        <w:t xml:space="preserve">      next[index] = val;</w:t>
        <w:br/>
        <w:t xml:space="preserve">      return next;</w:t>
        <w:br/>
        <w:t xml:space="preserve">    });</w:t>
        <w:br/>
        <w:t xml:space="preserve">    if (val &amp;&amp; index &lt; otpRefs.current.length - 1) otpRefs.current[index + 1]?.focus();</w:t>
        <w:br/>
        <w:t xml:space="preserve">  };</w:t>
        <w:br/>
        <w:br/>
        <w:t xml:space="preserve">  const handleOtpKeyDown = (index: number, e: KeyboardEvent&lt;HTMLInputElement&gt;) =&gt; {</w:t>
        <w:br/>
        <w:t xml:space="preserve">    if (e.key === "Backspace" &amp;&amp; !otp[index] &amp;&amp; index &gt; 0) otpRefs.current[index - 1]?.focus();</w:t>
        <w:br/>
        <w:t xml:space="preserve">  };</w:t>
        <w:br/>
        <w:br/>
        <w:t xml:space="preserve">  const handleOtpPaste = (text: string) =&gt; {</w:t>
        <w:br/>
        <w:t xml:space="preserve">    const digits = text.replace(/\D/g, "").slice(0, OTP_LENGTH).split("");</w:t>
        <w:br/>
        <w:t xml:space="preserve">    if (digits.length === 0) return;</w:t>
        <w:br/>
        <w:t xml:space="preserve">    setOtp((prev) =&gt; prev.map((_, i) =&gt; digits[i] ?? ""));</w:t>
        <w:br/>
        <w:t xml:space="preserve">    const focusIndex = Math.min(digits.length, OTP_LENGTH - 1);</w:t>
        <w:br/>
        <w:t xml:space="preserve">    otpRefs.current[focusIndex]?.focus();</w:t>
        <w:br/>
        <w:t xml:space="preserve">  };</w:t>
        <w:br/>
        <w:br/>
        <w:t xml:space="preserve">  const handleVerifyCode = async (e: FormEvent) =&gt; {</w:t>
        <w:br/>
        <w:t xml:space="preserve">    e.preventDefault();</w:t>
        <w:br/>
        <w:t xml:space="preserve">    setError("");</w:t>
        <w:br/>
        <w:t xml:space="preserve">    setMessage("");</w:t>
        <w:br/>
        <w:t xml:space="preserve">    if (!hasSupabaseEnv) {</w:t>
        <w:br/>
        <w:t xml:space="preserve">      setError("Не настроены переменные Supabase в .env.local");</w:t>
        <w:br/>
        <w:t xml:space="preserve">      return;</w:t>
        <w:br/>
        <w:t xml:space="preserve">    }</w:t>
        <w:br/>
        <w:br/>
        <w:t xml:space="preserve">    const parsedEmail = emailSchema.safeParse({ email: email.trim() });</w:t>
        <w:br/>
        <w:t xml:space="preserve">    if (!parsedEmail.success) {</w:t>
        <w:br/>
        <w:t xml:space="preserve">      setError(parsedEmail.error.issues[0]?.message ?? "Некорректный email.");</w:t>
        <w:br/>
        <w:t xml:space="preserve">      return;</w:t>
        <w:br/>
        <w:t xml:space="preserve">    }</w:t>
        <w:br/>
        <w:br/>
        <w:t xml:space="preserve">    const token = otp.join("");</w:t>
        <w:br/>
        <w:t xml:space="preserve">    if (token.length !== OTP_LENGTH) {</w:t>
        <w:br/>
        <w:t xml:space="preserve">      setError(`Введите все ${OTP_LENGTH} цифр кода.`);</w:t>
        <w:br/>
        <w:t xml:space="preserve">      return;</w:t>
        <w:br/>
        <w:t xml:space="preserve">    }</w:t>
        <w:br/>
        <w:br/>
        <w:t xml:space="preserve">    try {</w:t>
        <w:br/>
        <w:t xml:space="preserve">      setIsSubmitting(true);</w:t>
        <w:br/>
        <w:t xml:space="preserve">      const supabase = createSupabaseBrowserClient();</w:t>
        <w:br/>
        <w:t xml:space="preserve">      const { error: verifyError } = await supabase.auth.verifyOtp({</w:t>
        <w:br/>
        <w:t xml:space="preserve">        email: parsedEmail.data.email,</w:t>
        <w:br/>
        <w:t xml:space="preserve">        token,</w:t>
        <w:br/>
        <w:t xml:space="preserve">        type: "recovery",</w:t>
        <w:br/>
        <w:t xml:space="preserve">      });</w:t>
        <w:br/>
        <w:t xml:space="preserve">      if (verifyError) {</w:t>
        <w:br/>
        <w:t xml:space="preserve">        setError("Неверный или просроченный код.");</w:t>
        <w:br/>
        <w:br/>
        <w:t>— Обрезано для отчёта: в файле всего 336 строк. Полный код: web/src/app/auth/forgot-password/page.tsx —</w:t>
      </w:r>
    </w:p>
    <w:p>
      <w:r>
        <w:rPr>
          <w:rFonts w:ascii="Times New Roman" w:hAnsi="Times New Roman"/>
          <w:sz w:val="26"/>
        </w:rPr>
        <w:t>Листинг 2.4.1в — web/src/app/auth/reset-password/page.tsx (фрагмент):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"use client";</w:t>
        <w:br/>
        <w:br/>
        <w:t>import { FormEvent, useEffect, useMemo, useState } from "react";</w:t>
        <w:br/>
        <w:t>import Link from "next/link";</w:t>
        <w:br/>
        <w:t>import { useRouter } from "next/navigation";</w:t>
        <w:br/>
        <w:t>import clsx from "clsx";</w:t>
        <w:br/>
        <w:t>import { z } from "zod";</w:t>
        <w:br/>
        <w:t>import { createSupabaseBrowserClient } from "@/lib/supabase/client";</w:t>
        <w:br/>
        <w:br/>
        <w:t>const otpSchema = z</w:t>
        <w:br/>
        <w:t xml:space="preserve">  .object({</w:t>
        <w:br/>
        <w:t xml:space="preserve">    email: z.email("Введите корректный email."),</w:t>
        <w:br/>
        <w:t xml:space="preserve">    code: z.string().min(6, "Введите код из письма."),</w:t>
        <w:br/>
        <w:t xml:space="preserve">    password: z.string().min(8, "Пароль не короче 8 символов.").max(128),</w:t>
        <w:br/>
        <w:t xml:space="preserve">    confirmPassword: z.string(),</w:t>
        <w:br/>
        <w:t xml:space="preserve">  })</w:t>
        <w:br/>
        <w:t xml:space="preserve">  .superRefine((data, ctx) =&gt; {</w:t>
        <w:br/>
        <w:t xml:space="preserve">    if (data.password !== data.confirmPassword) {</w:t>
        <w:br/>
        <w:t xml:space="preserve">      ctx.addIssue({ code: "custom", path: ["confirmPassword"], message: "Пароли не совпадают." });</w:t>
        <w:br/>
        <w:t xml:space="preserve">    }</w:t>
        <w:br/>
        <w:t xml:space="preserve">  });</w:t>
        <w:br/>
        <w:br/>
        <w:t>const passwordOnlySchema = z</w:t>
        <w:br/>
        <w:t xml:space="preserve">  .object({</w:t>
        <w:br/>
        <w:t xml:space="preserve">    password: z.string().min(8, "Пароль не короче 8 символов.").max(128),</w:t>
        <w:br/>
        <w:t xml:space="preserve">    confirmPassword: z.string(),</w:t>
        <w:br/>
        <w:t xml:space="preserve">  })</w:t>
        <w:br/>
        <w:t xml:space="preserve">  .superRefine((data, ctx) =&gt; {</w:t>
        <w:br/>
        <w:t xml:space="preserve">    if (data.password !== data.confirmPassword) {</w:t>
        <w:br/>
        <w:t xml:space="preserve">      ctx.addIssue({ code: "custom", path: ["confirmPassword"], message: "Пароли не совпадают." });</w:t>
        <w:br/>
        <w:t xml:space="preserve">    }</w:t>
        <w:br/>
        <w:t xml:space="preserve">  });</w:t>
        <w:br/>
        <w:br/>
        <w:t>function getErrorRu(msg: string): string {</w:t>
        <w:br/>
        <w:t xml:space="preserve">  const m = msg.toLowerCase();</w:t>
        <w:br/>
        <w:t xml:space="preserve">  if (m.includes("token") || m.includes("otp")) return "Неверный или просроченный код.";</w:t>
        <w:br/>
        <w:t xml:space="preserve">  if (m.includes("password")) return "Не удалось установить пароль.";</w:t>
        <w:br/>
        <w:t xml:space="preserve">  return "Ошибка. Попробуйте снова.";</w:t>
        <w:br/>
        <w:t>}</w:t>
        <w:br/>
        <w:br/>
        <w:t>export default function ResetPasswordPage() {</w:t>
        <w:br/>
        <w:t xml:space="preserve">  const router = useRouter();</w:t>
        <w:br/>
        <w:t xml:space="preserve">  const [email, setEmail] = useState("");</w:t>
        <w:br/>
        <w:t xml:space="preserve">  const [code, setCode] = useState("");</w:t>
        <w:br/>
        <w:t xml:space="preserve">  const [password, setPassword] = useState("");</w:t>
        <w:br/>
        <w:t xml:space="preserve">  const [confirmPassword, setConfirmPassword] = useState("");</w:t>
        <w:br/>
        <w:t xml:space="preserve">  const [showPassword, setShowPassword] = useState(false);</w:t>
        <w:br/>
        <w:t xml:space="preserve">  const [isSubmitting, setIsSubmitting] = useState(false);</w:t>
        <w:br/>
        <w:t xml:space="preserve">  const [error, setError] = useState("");</w:t>
        <w:br/>
        <w:t xml:space="preserve">  const [resendMessage, setResendMessage] = useState("");</w:t>
        <w:br/>
        <w:t xml:space="preserve">  const [fromRecoveryLink, setFromRecoveryLink] = useState(false);</w:t>
        <w:br/>
        <w:br/>
        <w:t xml:space="preserve">  const hasSupabaseEnv = useMemo(</w:t>
        <w:br/>
        <w:t xml:space="preserve">    () =&gt;</w:t>
        <w:br/>
        <w:t xml:space="preserve">      !!process.env.NEXT_PUBLIC_SUPABASE_URL &amp;&amp; !!process.env.NEXT_PUBLIC_SUPABASE_ANON_KEY,</w:t>
        <w:br/>
        <w:t xml:space="preserve">    [],</w:t>
        <w:br/>
        <w:t xml:space="preserve">  );</w:t>
        <w:br/>
        <w:br/>
        <w:t xml:space="preserve">  useEffect(() =&gt; {</w:t>
        <w:br/>
        <w:t xml:space="preserve">    if (!hasSupabaseEnv) return;</w:t>
        <w:br/>
        <w:br/>
        <w:t xml:space="preserve">    const supabase = createSupabaseBrowserClient();</w:t>
        <w:br/>
        <w:t xml:space="preserve">    const hashLooksRecovery =</w:t>
        <w:br/>
        <w:t xml:space="preserve">      typeof window !== "undefined" &amp;&amp;</w:t>
        <w:br/>
        <w:t xml:space="preserve">      (window.location.hash.includes("type=recovery") ||</w:t>
        <w:br/>
        <w:t xml:space="preserve">        window.location.hash.includes("type%3Drecovery"));</w:t>
        <w:br/>
        <w:br/>
        <w:t xml:space="preserve">    const applySession = (session: { user: { email?: string | null } } | null) =&gt; {</w:t>
        <w:br/>
        <w:t xml:space="preserve">      if (session?.user?.email) {</w:t>
        <w:br/>
        <w:t xml:space="preserve">        setFromRecoveryLink(true);</w:t>
        <w:br/>
        <w:t xml:space="preserve">        setEmail(session.user.email);</w:t>
        <w:br/>
        <w:t xml:space="preserve">      }</w:t>
        <w:br/>
        <w:t xml:space="preserve">    };</w:t>
        <w:br/>
        <w:br/>
        <w:t xml:space="preserve">    const { data: listener } = supabase.auth.onAuthStateChange((event, session) =&gt; {</w:t>
        <w:br/>
        <w:t xml:space="preserve">      if (event === "PASSWORD_RECOVERY" &amp;&amp; session) {</w:t>
        <w:br/>
        <w:t xml:space="preserve">        applySession(session);</w:t>
        <w:br/>
        <w:t xml:space="preserve">      }</w:t>
        <w:br/>
        <w:t xml:space="preserve">    });</w:t>
        <w:br/>
        <w:br/>
        <w:t xml:space="preserve">    if (hashLooksRecovery) {</w:t>
        <w:br/>
        <w:t xml:space="preserve">      void supabase.auth.getSession().then(({ data: { session } }) =&gt; applySession(session));</w:t>
        <w:br/>
        <w:t xml:space="preserve">    }</w:t>
        <w:br/>
        <w:br/>
        <w:t xml:space="preserve">    return () =&gt; listener.subscription.unsubscribe();</w:t>
        <w:br/>
        <w:t xml:space="preserve">  }, [hasSupabaseEnv]);</w:t>
        <w:br/>
        <w:br/>
        <w:t xml:space="preserve">  const handleSubmit = async (e: FormEvent) =&gt; {</w:t>
        <w:br/>
        <w:t xml:space="preserve">    e.preventDefault();</w:t>
        <w:br/>
        <w:t xml:space="preserve">    setError("");</w:t>
        <w:br/>
        <w:t xml:space="preserve">    setResendMessage("");</w:t>
        <w:br/>
        <w:t xml:space="preserve">    if (!hasSupabaseEnv) {</w:t>
        <w:br/>
        <w:t xml:space="preserve">      setError("Не настроены переменные Supabase в .env.local");</w:t>
        <w:br/>
        <w:t xml:space="preserve">      return;</w:t>
        <w:br/>
        <w:t xml:space="preserve">    }</w:t>
        <w:br/>
        <w:br/>
        <w:t xml:space="preserve">    try {</w:t>
        <w:br/>
        <w:t xml:space="preserve">      setIsSubmitting(true);</w:t>
        <w:br/>
        <w:t xml:space="preserve">      const supabase = createSupabaseBrowserClient();</w:t>
        <w:br/>
        <w:br/>
        <w:br/>
        <w:t>— Обрезано для отчёта: в файле всего 291 строк. Полный код: web/src/app/auth/reset-password/page.tsx —</w:t>
      </w:r>
    </w:p>
    <w:p>
      <w:r>
        <w:rPr>
          <w:rFonts w:ascii="Times New Roman" w:hAnsi="Times New Roman"/>
          <w:sz w:val="26"/>
        </w:rPr>
        <w:t>Листинг 2.4.1г — web/supabase/email-templates/recovery.html (шаблон письма для консоли Supabase):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&lt;!DOCTYPE html&gt;</w:t>
        <w:br/>
        <w:t>&lt;html lang="ru"&gt;</w:t>
        <w:br/>
        <w:t>&lt;head&gt;</w:t>
        <w:br/>
        <w:t xml:space="preserve">  &lt;meta charset="utf-8" /&gt;</w:t>
        <w:br/>
        <w:t xml:space="preserve">  &lt;meta name="viewport" content="width=device-width, initial-scale=1" /&gt;</w:t>
        <w:br/>
        <w:t xml:space="preserve">  &lt;title&gt;POTOK — код для сброса пароля&lt;/title&gt;</w:t>
        <w:br/>
        <w:t>&lt;/head&gt;</w:t>
        <w:br/>
        <w:t>&lt;body style="margin:0;padding:0;background:#0b1020;font-family:system-ui,-apple-system,Segoe UI,Roboto,sans-serif;"&gt;</w:t>
        <w:br/>
        <w:t xml:space="preserve">  &lt;table role="presentation" width="100%" cellspacing="0" cellpadding="0" style="background:#0b1020;padding:32px 16px;"&gt;</w:t>
        <w:br/>
        <w:t xml:space="preserve">    &lt;tr&gt;</w:t>
        <w:br/>
        <w:t xml:space="preserve">      &lt;td align="center"&gt;</w:t>
        <w:br/>
        <w:t xml:space="preserve">        &lt;table role="presentation" width="100%" style="max-width:480px;background:#111a2c;border:1px solid rgba(255,255,255,0.08);border-radius:16px;overflow:hidden;"&gt;</w:t>
        <w:br/>
        <w:t xml:space="preserve">          &lt;tr&gt;</w:t>
        <w:br/>
        <w:t xml:space="preserve">            &lt;td style="padding:28px 24px 8px 24px;"&gt;</w:t>
        <w:br/>
        <w:t xml:space="preserve">              &lt;p style="margin:0;font-size:13px;font-weight:600;letter-spacing:0.12em;text-transform:uppercase;color:#67e8f9;"&gt;POTOK&lt;/p&gt;</w:t>
        <w:br/>
        <w:t xml:space="preserve">              &lt;h1 style="margin:12px 0 0 0;font-size:22px;line-height:1.25;color:#f1f5f9;"&gt;Код для сброса пароля&lt;/h1&gt;</w:t>
        <w:br/>
        <w:t xml:space="preserve">              &lt;p style="margin:12px 0 0 0;font-size:15px;line-height:1.5;color:#94a3b8;"&gt;</w:t>
        <w:br/>
        <w:t xml:space="preserve">                Введите &lt;strong&gt;шестизначный код&lt;/strong&gt; на сайте POTOK на странице «Новый пароль» вместе с email и новым паролем.</w:t>
        <w:br/>
        <w:t xml:space="preserve">                Ссылку из письма нажимать &lt;strong&gt;не нужно&lt;/strong&gt; — если видите только ссылку, шаблон в Supabase настроен неверно (должен быть этот HTML с кодом).</w:t>
        <w:br/>
        <w:t xml:space="preserve">              &lt;/p&gt;</w:t>
        <w:br/>
        <w:t xml:space="preserve">            &lt;/td&gt;</w:t>
        <w:br/>
        <w:t xml:space="preserve">          &lt;/tr&gt;</w:t>
        <w:br/>
        <w:t xml:space="preserve">          &lt;tr&gt;</w:t>
        <w:br/>
        <w:t xml:space="preserve">            &lt;td style="padding:8px 24px 24px 24px;"&gt;</w:t>
        <w:br/>
        <w:t xml:space="preserve">              &lt;div style="border-radius:12px;background:rgba(34,211,238,0.08);border:1px solid rgba(34,211,238,0.25);padding:20px;text-align:center;"&gt;</w:t>
        <w:br/>
        <w:t xml:space="preserve">                &lt;p style="margin:0 0 8px 0;font-size:12px;letter-spacing:0.08em;text-transform:uppercase;color:#94a3b8;"&gt;Код подтверждения&lt;/p&gt;</w:t>
        <w:br/>
        <w:t xml:space="preserve">                &lt;p style="margin:0;font-size:36px;font-weight:700;letter-spacing:0.45em;color:#e0f2fe;font-family:ui-monospace,Menlo,Consolas,monospace;"&gt;{{ .Token }}&lt;/p&gt;</w:t>
        <w:br/>
        <w:t xml:space="preserve">                &lt;p style="margin:14px 0 0 0;font-size:13px;color:#94a3b8;"&gt;Адрес: {{ .Email }}&lt;/p&gt;</w:t>
        <w:br/>
        <w:t xml:space="preserve">              &lt;/div&gt;</w:t>
        <w:br/>
        <w:t xml:space="preserve">              &lt;p style="margin:16px 0 0 0;font-size:13px;line-height:1.45;color:#64748b;"&gt;</w:t>
        <w:br/>
        <w:t xml:space="preserve">                Если вы не запрашивали сброс пароля, проигнорируйте это письмо.</w:t>
        <w:br/>
        <w:t xml:space="preserve">              &lt;/p&gt;</w:t>
        <w:br/>
        <w:t xml:space="preserve">            &lt;/td&gt;</w:t>
        <w:br/>
        <w:t xml:space="preserve">          &lt;/tr&gt;</w:t>
        <w:br/>
        <w:t xml:space="preserve">        &lt;/table&gt;</w:t>
        <w:br/>
        <w:t xml:space="preserve">      &lt;/td&gt;</w:t>
        <w:br/>
        <w:t xml:space="preserve">    &lt;/tr&gt;</w:t>
        <w:br/>
        <w:t xml:space="preserve">  &lt;/table&gt;</w:t>
        <w:br/>
        <w:t>&lt;/body&gt;</w:t>
        <w:br/>
        <w:t>&lt;/html&gt;</w:t>
      </w:r>
    </w:p>
    <w:p>
      <w:r>
        <w:rPr>
          <w:rFonts w:ascii="Times New Roman" w:hAnsi="Times New Roman"/>
          <w:sz w:val="26"/>
        </w:rPr>
        <w:t>Вставить скриншот. Подпись под рисунком: «Рисунок 2.4.1а — вход и регистрация». На снимке: /auth: форма входа и регистрации.</w:t>
      </w:r>
    </w:p>
    <w:p>
      <w:r>
        <w:rPr>
          <w:rFonts w:ascii="Times New Roman" w:hAnsi="Times New Roman"/>
          <w:sz w:val="26"/>
        </w:rPr>
        <w:t>Вставить скриншот. Подпись под рисунком: «Рисунок 2.4.1б — код из письма». На снимке: /auth/forgot-password: экран ввода кода.</w:t>
      </w:r>
    </w:p>
    <w:p>
      <w:r>
        <w:rPr>
          <w:rFonts w:ascii="Times New Roman" w:hAnsi="Times New Roman"/>
          <w:sz w:val="26"/>
        </w:rPr>
        <w:t>Вставить скриншот. Подпись под рисунком: «Рисунок 2.4.1в — письмо с кодом (по желанию)». На снимке: почта: письмо от Supabase с кодом.</w:t>
      </w:r>
    </w:p>
    <w:p>
      <w:pPr>
        <w:pStyle w:val="Heading2"/>
      </w:pPr>
      <w:r>
        <w:rPr>
          <w:rFonts w:ascii="Times New Roman" w:hAnsi="Times New Roman"/>
        </w:rPr>
        <w:t>2.5 Работа с серверной частью программного продукта. Отправка и получение данных из БД</w:t>
      </w:r>
    </w:p>
    <w:p>
      <w:r>
        <w:rPr>
          <w:rFonts w:ascii="Times New Roman" w:hAnsi="Times New Roman"/>
          <w:sz w:val="26"/>
        </w:rPr>
        <w:t>Чтение и запись в PostgreSQL выполняются через Supabase: в браузере — с anon-ключом и RLS, на сервере при необходимости — service role-клиент для доверенных операций. Медиа хранятся в Storage, в таблицах — только метаданные и URL, как в ТЗ. Real-time для комментариев обеспечивается через Pusher и серверный триггер.</w:t>
      </w:r>
    </w:p>
    <w:p>
      <w:r>
        <w:rPr>
          <w:rFonts w:ascii="Times New Roman" w:hAnsi="Times New Roman"/>
          <w:sz w:val="26"/>
        </w:rPr>
        <w:t>Ниже — листинги сервисного клиента и клиентского вызова Pusher; затем место для скриншота из DevTools.</w:t>
      </w:r>
    </w:p>
    <w:p>
      <w:pPr>
        <w:pStyle w:val="Heading3"/>
      </w:pPr>
      <w:r>
        <w:rPr>
          <w:rFonts w:ascii="Times New Roman" w:hAnsi="Times New Roman"/>
        </w:rPr>
        <w:t>2.5.1 Сервисный клиент, Pusher и маршрут API</w:t>
      </w:r>
    </w:p>
    <w:p>
      <w:r>
        <w:rPr>
          <w:rFonts w:ascii="Times New Roman" w:hAnsi="Times New Roman"/>
          <w:sz w:val="26"/>
        </w:rPr>
        <w:t>Листинг 2.5.1а — web/src/lib/supabase/service.ts: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import { createClient } from "@supabase/supabase-js";</w:t>
        <w:br/>
        <w:br/>
        <w:t>export function createSupabaseServiceClient() {</w:t>
        <w:br/>
        <w:t xml:space="preserve">  return createClient(</w:t>
        <w:br/>
        <w:t xml:space="preserve">    process.env.NEXT_PUBLIC_SUPABASE_URL!,</w:t>
        <w:br/>
        <w:t xml:space="preserve">    process.env.SUPABASE_SERVICE_ROLE_KEY!,</w:t>
        <w:br/>
        <w:t xml:space="preserve">  );</w:t>
        <w:br/>
        <w:t>}</w:t>
        <w:br/>
      </w:r>
    </w:p>
    <w:p>
      <w:r>
        <w:rPr>
          <w:rFonts w:ascii="Times New Roman" w:hAnsi="Times New Roman"/>
          <w:sz w:val="26"/>
        </w:rPr>
        <w:t>Листинг 2.5.1б — web/src/lib/pusher/trigger.ts (клиентский вызов API):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"use client";</w:t>
        <w:br/>
        <w:br/>
        <w:t>type TriggerPayload = {</w:t>
        <w:br/>
        <w:t xml:space="preserve">  channel: string;</w:t>
        <w:br/>
        <w:t xml:space="preserve">  event: string;</w:t>
        <w:br/>
        <w:t xml:space="preserve">  payload?: unknown;</w:t>
        <w:br/>
        <w:t>};</w:t>
        <w:br/>
        <w:br/>
        <w:t>export async function triggerPusherEvent({ channel, event, payload }: TriggerPayload) {</w:t>
        <w:br/>
        <w:t xml:space="preserve">  await fetch("/api/realtime/pusher/trigger", {</w:t>
        <w:br/>
        <w:t xml:space="preserve">    method: "POST",</w:t>
        <w:br/>
        <w:t xml:space="preserve">    headers: { "Content-Type": "application/json" },</w:t>
        <w:br/>
        <w:t xml:space="preserve">    body: JSON.stringify({ channel, event, payload }),</w:t>
        <w:br/>
        <w:t xml:space="preserve">  }).catch(() =&gt; {</w:t>
        <w:br/>
        <w:t xml:space="preserve">    // Для UI нам не важны ошибки пушера.</w:t>
        <w:br/>
        <w:t xml:space="preserve">  });</w:t>
        <w:br/>
        <w:t>}</w:t>
        <w:br/>
      </w:r>
    </w:p>
    <w:p>
      <w:r>
        <w:rPr>
          <w:rFonts w:ascii="Times New Roman" w:hAnsi="Times New Roman"/>
          <w:sz w:val="26"/>
        </w:rPr>
        <w:t>Серверный обработчик POST для Pusher приведён в листинге 2.3.3 (тот же файл web/src/app/api/realtime/pusher/trigger/route.ts) — здесь повторно не дублируется, чтобы не раздувать отчёт.</w:t>
      </w:r>
    </w:p>
    <w:p>
      <w:r>
        <w:rPr>
          <w:rFonts w:ascii="Times New Roman" w:hAnsi="Times New Roman"/>
          <w:sz w:val="26"/>
        </w:rPr>
        <w:t>Вставить скриншот. Подпись под рисунком: «Рисунок 2.5.1 — запрос к API в браузере». На снимке: F12 → Сеть: POST /api/realtime/pusher/trigger, статус 200.</w:t>
      </w:r>
    </w:p>
    <w:p>
      <w:pPr>
        <w:pStyle w:val="Heading1"/>
      </w:pPr>
      <w:r>
        <w:rPr>
          <w:rFonts w:ascii="Times New Roman" w:hAnsi="Times New Roman"/>
        </w:rPr>
        <w:t>3. Оптимизация и безопасность веб-приложения</w:t>
      </w:r>
    </w:p>
    <w:p>
      <w:pPr>
        <w:pStyle w:val="Heading2"/>
      </w:pPr>
      <w:r>
        <w:rPr>
          <w:rFonts w:ascii="Times New Roman" w:hAnsi="Times New Roman"/>
        </w:rPr>
        <w:t>3.1 Внутренняя SEO оптимизация</w:t>
      </w:r>
    </w:p>
    <w:p>
      <w:r>
        <w:rPr>
          <w:rFonts w:ascii="Times New Roman" w:hAnsi="Times New Roman"/>
          <w:sz w:val="26"/>
        </w:rPr>
        <w:t>В рамках практики выполнена базовая SEO-подготовка структуры страниц и маршрутов, что создаёт основу для дальнейшего роста видимости проекта.</w:t>
      </w:r>
    </w:p>
    <w:p>
      <w:pPr>
        <w:pStyle w:val="Heading2"/>
      </w:pPr>
      <w:r>
        <w:rPr>
          <w:rFonts w:ascii="Times New Roman" w:hAnsi="Times New Roman"/>
        </w:rPr>
        <w:t>3.2 Общий аудит: SEO, юзабилити, тексты</w:t>
      </w:r>
    </w:p>
    <w:p>
      <w:r>
        <w:rPr>
          <w:rFonts w:ascii="Times New Roman" w:hAnsi="Times New Roman"/>
          <w:sz w:val="26"/>
        </w:rPr>
        <w:t>Проведён внутренний аудит пользовательских сценариев, текстов форм и логики навигации для повышения понятности интерфейса.</w:t>
      </w:r>
    </w:p>
    <w:p>
      <w:pPr>
        <w:pStyle w:val="Heading2"/>
      </w:pPr>
      <w:r>
        <w:rPr>
          <w:rFonts w:ascii="Times New Roman" w:hAnsi="Times New Roman"/>
        </w:rPr>
        <w:t>3.3 Исследование способов ускорения загрузки</w:t>
      </w:r>
    </w:p>
    <w:p>
      <w:r>
        <w:rPr>
          <w:rFonts w:ascii="Times New Roman" w:hAnsi="Times New Roman"/>
          <w:sz w:val="26"/>
        </w:rPr>
        <w:t>Определены направления оптимизации: контроль размера клиентского бандла, оптимизация медиа-ресурсов, декомпозиция тяжёлых интерфейсных блоков и профилирование критичных участков.</w:t>
      </w:r>
    </w:p>
    <w:p>
      <w:pPr>
        <w:pStyle w:val="Heading2"/>
      </w:pPr>
      <w:r>
        <w:rPr>
          <w:rFonts w:ascii="Times New Roman" w:hAnsi="Times New Roman"/>
        </w:rPr>
        <w:t>3.4 Проверка безопасности</w:t>
      </w:r>
    </w:p>
    <w:p>
      <w:r>
        <w:rPr>
          <w:rFonts w:ascii="Times New Roman" w:hAnsi="Times New Roman"/>
          <w:sz w:val="26"/>
        </w:rPr>
        <w:t>Рассмотрены риски clickjacking, CSRF, XSS и SQL-инъекций, а также отмечена необходимость отдельного прогона автоматического сканирования средствами ZAP в тестовом контуре.</w:t>
      </w:r>
    </w:p>
    <w:p>
      <w:r>
        <w:rPr>
          <w:rFonts w:ascii="Times New Roman" w:hAnsi="Times New Roman"/>
          <w:sz w:val="26"/>
        </w:rPr>
        <w:t>Вставить скриншот. Подпись под рисунком: «Рисунок 3.4 — безопасность (по желанию)». На снимке: ZAP с отчётом или DevTools → заголовки ответа главной страницы.</w:t>
      </w:r>
    </w:p>
    <w:p>
      <w:pPr>
        <w:pStyle w:val="Heading1"/>
      </w:pPr>
      <w:r>
        <w:rPr>
          <w:rFonts w:ascii="Times New Roman" w:hAnsi="Times New Roman"/>
        </w:rPr>
        <w:t>4. Заключение</w:t>
      </w:r>
    </w:p>
    <w:p>
      <w:r>
        <w:rPr>
          <w:rFonts w:ascii="Times New Roman" w:hAnsi="Times New Roman"/>
          <w:sz w:val="26"/>
        </w:rPr>
        <w:t>В результате практики реализован рабочий MVP веб-платформы POTOK в соответствии с техническим заданием (ТЗ) — см. docs/tehnicheskoe_zadanie_potok.pdf. Получен практический опыт полного цикла веб-разработки: от проектирования интерфейса до интеграции с серверными сервисами и первичной оценки качества решения.</w:t>
      </w:r>
    </w:p>
    <w:p>
      <w:r>
        <w:rPr>
          <w:rFonts w:ascii="Times New Roman" w:hAnsi="Times New Roman"/>
          <w:sz w:val="26"/>
        </w:rPr>
        <w:t>Исполнитель __________________ дата 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