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О ПРОХОЖДЕНИИ ПРОИЗВОДСТВЕННОЙ ПРАКТИКИ</w:t>
      </w:r>
    </w:p>
    <w:p>
      <w:r>
        <w:rPr>
          <w:rFonts w:ascii="Times New Roman" w:hAnsi="Times New Roman"/>
          <w:sz w:val="26"/>
        </w:rPr>
        <w:t>Проект: POTOK</w:t>
      </w:r>
    </w:p>
    <w:p>
      <w:r>
        <w:rPr>
          <w:rFonts w:ascii="Times New Roman" w:hAnsi="Times New Roman"/>
          <w:sz w:val="26"/>
        </w:rPr>
        <w:t>Дата формирования отчёта: 31.03.2026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rPr>
          <w:rFonts w:ascii="Times New Roman" w:hAnsi="Times New Roman"/>
          <w:sz w:val="26"/>
        </w:rPr>
        <w:t>Оформите оглавление в Word: вкладка «Ссылки» → «Оглавление», либо вставьте сюда скриншот оглавления по образцу методички (разделы 1, 2, 3 и заключение с номерами страниц).</w:t>
      </w:r>
    </w:p>
    <w:p>
      <w:pPr>
        <w:pStyle w:val="Heading1"/>
      </w:pPr>
      <w:r>
        <w:rPr>
          <w:rFonts w:ascii="Times New Roman" w:hAnsi="Times New Roman"/>
        </w:rPr>
        <w:t>1. Цель, задачи, описание базы прохождения производственной практики</w:t>
      </w:r>
    </w:p>
    <w:p>
      <w:pPr>
        <w:pStyle w:val="Heading2"/>
      </w:pPr>
      <w:r>
        <w:rPr>
          <w:rFonts w:ascii="Times New Roman" w:hAnsi="Times New Roman"/>
        </w:rPr>
        <w:t>1.1 Цель и задачи производственной практики</w:t>
      </w:r>
    </w:p>
    <w:p>
      <w:r>
        <w:rPr>
          <w:rFonts w:ascii="Times New Roman" w:hAnsi="Times New Roman"/>
          <w:sz w:val="26"/>
        </w:rP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реального программного продукта POTOK. Практика позволила перевести учебные знания в прикладной результат, сформировать устойчивые профессиональные навыки и закрепить компетенции, связанные с анализом, проектированием, разработкой и сопровождением веб-приложений.</w:t>
      </w:r>
    </w:p>
    <w:p>
      <w:r>
        <w:rPr>
          <w:rFonts w:ascii="Times New Roman" w:hAnsi="Times New Roman"/>
          <w:sz w:val="26"/>
        </w:rPr>
        <w:t>Основные задачи практики заключались в проектировании интерфейса, реализации ключевых пользовательских сценариев, интеграции клиентской части с серверными сервисами, обеспечении базовой безопасности и первичной оптимизации производительности. Дополнительной задачей являлась подготовка отчётной документации с листингом и пояснением выполненных решений.</w:t>
      </w:r>
    </w:p>
    <w:p>
      <w:pPr>
        <w:pStyle w:val="Heading2"/>
      </w:pPr>
      <w:r>
        <w:rPr>
          <w:rFonts w:ascii="Times New Roman" w:hAnsi="Times New Roman"/>
        </w:rPr>
        <w:t>1.2 Общее ознакомление с организацией и базой практики</w:t>
      </w:r>
    </w:p>
    <w:p>
      <w:r>
        <w:rPr>
          <w:rFonts w:ascii="Times New Roman" w:hAnsi="Times New Roman"/>
          <w:sz w:val="26"/>
        </w:rPr>
        <w:t>Практика проходила на базе учебного проекта в репозитории potok в сроки, предусмотренные графиком колледжа. В качестве объекта разработки использовалась веб-платформа видеоконтента с функционалом просмотра, поиска, комментариев, канала, студии автора и механизмов авторизации.</w:t>
      </w:r>
    </w:p>
    <w:p>
      <w:r>
        <w:rPr>
          <w:rFonts w:ascii="Times New Roman" w:hAnsi="Times New Roman"/>
          <w:sz w:val="26"/>
        </w:rPr>
        <w:t>Технологическая база проекта включает Next.js, TypeScript, Supabase, Pusher и Plyr. Организация работы строилась по инженерной дисциплине: контроль версий через git, разделение конфигурации через env-переменные, валидация пользовательского ввода и проверка ключевых сценариев после изменений.</w:t>
      </w:r>
    </w:p>
    <w:p>
      <w:pPr>
        <w:pStyle w:val="Heading1"/>
      </w:pPr>
      <w:r>
        <w:rPr>
          <w:rFonts w:ascii="Times New Roman" w:hAnsi="Times New Roman"/>
        </w:rPr>
        <w:t>2. Разработка веб-приложения (или его части)</w:t>
      </w:r>
    </w:p>
    <w:p>
      <w:r>
        <w:rPr>
          <w:rFonts w:ascii="Times New Roman" w:hAnsi="Times New Roman"/>
          <w:sz w:val="26"/>
        </w:rPr>
        <w:t>После формулировки целей и задач практики практическая работа была выстроена от документа к результату: исходной точкой стало оформленное техническое задание (ТЗ): docs/tehnicheskoe_zadanie_potok.pdf. В ТЗ зафиксированы назначение платформы, границы MVP, роли пользователей, функциональные требования к видео, категориям, комментариям, уведомлениям и real-time, а также нефункциональные требования к модульности и разделению клиентской и серверной логики.</w:t>
      </w:r>
    </w:p>
    <w:p>
      <w:r>
        <w:rPr>
          <w:rFonts w:ascii="Times New Roman" w:hAnsi="Times New Roman"/>
          <w:sz w:val="26"/>
        </w:rPr>
        <w:t>На основе этого ТЗ был разработан макет интерфейса в Figma: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Макет не претендовал на финальный брендинг — в соответствии с ограничениями ТЗ акцент сделан на понятной структуре сценариев и на том, как пользователь переходит от ленты к просмотру и от просмотра к взаимодействию с каналом и комментариями.</w:t>
      </w:r>
    </w:p>
    <w:p>
      <w:r>
        <w:rPr>
          <w:rFonts w:ascii="Times New Roman" w:hAnsi="Times New Roman"/>
          <w:sz w:val="26"/>
        </w:rPr>
        <w:t>Далее макет был перенесён в кодовую базу Next.js (App Router): общий каркас оформлен в корневом макете web/src/app/layout.tsx, а функциональные области разбиты на страницы маршрутов и переиспользуемые компоненты в каталогах web/src/components/* по доменам (layout, home, watch, search, studio и др.). Ниже раздел 2 раскрывается по подпунктам: сначала содержание технического задания как документа, затем пошагово — графический интерфейс, база данных, авторизация и работа с серверной частью и данными.</w:t>
      </w:r>
    </w:p>
    <w:p>
      <w:pPr>
        <w:pStyle w:val="Heading2"/>
      </w:pPr>
      <w:r>
        <w:rPr>
          <w:rFonts w:ascii="Times New Roman" w:hAnsi="Times New Roman"/>
        </w:rPr>
        <w:t>2.1 Техническое задание на разработку веб-приложения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Общие сведения</w:t>
      </w:r>
    </w:p>
    <w:p>
      <w:r>
        <w:rPr>
          <w:rFonts w:ascii="Times New Roman" w:hAnsi="Times New Roman"/>
          <w:sz w:val="26"/>
        </w:rP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 — техническое задание (ТЗ) в оформленном виде: docs/tehnicheskoe_zadanie_potok.pdf (печать и приложение к отчёту).</w:t>
      </w:r>
    </w:p>
    <w:p>
      <w:r>
        <w:rPr>
          <w:rFonts w:ascii="Times New Roman" w:hAnsi="Times New Roman"/>
          <w:sz w:val="26"/>
        </w:rPr>
        <w:t>Плановые сроки начала и окончания работ по разработке в рамках производственной практики определяются графиком учебного заведения и должны укладываться в период прохождения практики (конкретные даты указываются в приказе и дневнике практики исполнителем вручную).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Назначение, цели и задачи создания сайта (в связке с ОК и ПК)</w:t>
      </w:r>
    </w:p>
    <w:p>
      <w:r>
        <w:rPr>
          <w:rFonts w:ascii="Times New Roman" w:hAnsi="Times New Roman"/>
          <w:sz w:val="26"/>
        </w:rP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>
      <w:r>
        <w:rPr>
          <w:rFonts w:ascii="Times New Roman" w:hAnsi="Times New Roman"/>
          <w:sz w:val="26"/>
        </w:rP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React/Next.js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зафиксировать решения в отчёте (ОК).</w:t>
      </w:r>
    </w:p>
    <w:p>
      <w:r>
        <w:rPr>
          <w:rFonts w:ascii="Times New Roman" w:hAnsi="Times New Roman"/>
          <w:sz w:val="26"/>
        </w:rPr>
        <w:t>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Функциональные подсистемы (по смыслу ТЗ)</w:t>
      </w:r>
    </w:p>
    <w:p>
      <w:r>
        <w:rPr>
          <w:rFonts w:ascii="Times New Roman" w:hAnsi="Times New Roman"/>
          <w:sz w:val="26"/>
        </w:rPr>
        <w:t>В логике ТЗ и реализации POTOK можно выделить три взаимосвязанные подсистемы. Подсистема обработки данных охватывает формы загрузки видео, ввод метаданных, действия пользователя (лайк, подписка, комментарий) и серверные обработчики, которые принимают эти действия и приводят к изменению состояния в базе. Подсистема хранения данных реализована в Supabase PostgreSQL: таблицы пользователей и профилей, видео, категорий, подписок, комментариев, уведомлений и связанные ограничения и индексы, описанные в SQL-скриптах каталога web/supabase. Подсистема формирования и визуализации включает страницы ленты, поиска, просмотра, канала, студии и виджеты уведомлений: она отображает агрегированную информацию из БД и медиа-ссылки из Storage.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Состав и содержание работ по созданию сайта (обобщённо по этапам ТЗ)</w:t>
      </w:r>
    </w:p>
    <w:p>
      <w:r>
        <w:rPr>
          <w:rFonts w:ascii="Times New Roman" w:hAnsi="Times New Roman"/>
          <w:sz w:val="26"/>
        </w:rPr>
        <w:t>Работы по созданию сайта в соответствии с разделом «Этапы реализации» технического задания (ТЗ) можно сгруппировать в три крупных блока, которые далее раскрываются в подразделах 2.2–2.5.</w:t>
      </w:r>
    </w:p>
    <w:p>
      <w:r>
        <w:rPr>
          <w:rFonts w:ascii="Times New Roman" w:hAnsi="Times New Roman"/>
          <w:sz w:val="26"/>
        </w:rPr>
        <w:t>Первый блок — инфраструктура и данные: инициализация проекта Next.js, переменные окружения для Supabase и Pusher, создание схемы БД, индексов и RLS-политик. Второй блок — пользователь и контент: аутентификация Supabase Auth, профиль и канал, загрузка файлов в Storage и запись метаданных в таблицу videos, страница просмотра с плеером Plyr. Третий блок — социальные функции и качество: категории и лента, подписки и реакции, комментарии с real-time, уведомления, пагинация и обработка ошибок. Конкретные сроки подэтапов определяются планом работ и договором на практику; в отчёте фиксируется фактическая последовательность реализации в коде.</w:t>
      </w:r>
    </w:p>
    <w:p>
      <w:pPr>
        <w:pStyle w:val="Heading2"/>
      </w:pPr>
      <w:r>
        <w:rPr>
          <w:rFonts w:ascii="Times New Roman" w:hAnsi="Times New Roman"/>
        </w:rPr>
        <w:t>2.2 Разработка графического интерфейса веб-приложения</w:t>
      </w:r>
    </w:p>
    <w:p>
      <w:r>
        <w:rPr>
          <w:rFonts w:ascii="Times New Roman" w:hAnsi="Times New Roman"/>
          <w:sz w:val="26"/>
        </w:rP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подписки, серверные страницы там, где возможна предварительная загрузка данных.</w:t>
      </w:r>
    </w:p>
    <w:p>
      <w:r>
        <w:rPr>
          <w:rFonts w:ascii="Times New Roman" w:hAnsi="Times New Roman"/>
          <w:sz w:val="26"/>
        </w:rPr>
        <w:t>Визуальный стиль: выбрана тёмная палитра под видеоконтент (глубокий фон панелей и контентной области, светлый основной текст и приглушённые подписи второго уровня). Акценты и интерактивные границы выделены холодными оттенками cyan и синего, чтобы навигация читалась на тёмном фоне при длительном просмотре. Шрифты задаются через Next.js (Geist Sans / моноширинный для кода), размеры и отступы — утилитами Tailwind CSS; контраст текста и фона проверялся визуально на типичных экранах. Для кнопок, ссылок и полей ввода предусмотрены состояния наведения и фокуса. Адаптивность обеспечивается брейкпоинтами Tailwind: сетки колонок меняют число рядов по ширине, навигация переключается в мобильный режим (выезжающая панель, кнопка меню в шапке). В глобальных стилях учтена системная тёмная тема (`prefers-color-scheme: dark`) и безопасные отступы под экраны с вырезом (`safe-area`).</w:t>
      </w:r>
    </w:p>
    <w:p>
      <w:r>
        <w:rPr>
          <w:rFonts w:ascii="Times New Roman" w:hAnsi="Times New Roman"/>
          <w:sz w:val="26"/>
        </w:rPr>
        <w:t>Ниже каждый подраздел оформлен так: сначала пояснение, что именно реализовано и зачем; затем вставлен реальный листинг из файлов проекта (не путь «на бумаге», а текст кода); сразу после листинга — иллюстрация того же экрана. Так у проверяющего в одном месте и код, и визуальный результат.</w:t>
      </w:r>
    </w:p>
    <w:p>
      <w:r>
        <w:rPr>
          <w:rFonts w:ascii="Times New Roman" w:hAnsi="Times New Roman"/>
          <w:sz w:val="26"/>
        </w:rPr>
        <w:t>Важно: код самого веб-приложения (TypeScript, React, Next.js) сосредоточен в разделе 2.2 и в фрагментах 2.4–2.5; раздел 2.3 содержит только SQL и политики Supabase — это слой базы данных, а не интерфейса.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Ядро клиентского приложения: стек, конфигурация, оболочка и авторизация</w:t>
      </w:r>
    </w:p>
    <w:p>
      <w:r>
        <w:rPr>
          <w:rFonts w:ascii="Times New Roman" w:hAnsi="Times New Roman"/>
          <w:sz w:val="26"/>
        </w:rPr>
        <w:t>Перед разбором отдельных экранов приведены файлы, которые определяют стек и «скелет» сайта: зависимости npm, настройки Next.js (маршруты, rewrites), компонент AppShell, который собирает сайдбар и контент, и контекст аутентификации для всего клиента. Без этого остальные экраны раздела 2.2 ниже не работают как единое приложение.</w:t>
      </w:r>
    </w:p>
    <w:p>
      <w:r>
        <w:rPr>
          <w:rFonts w:ascii="Times New Roman" w:hAnsi="Times New Roman"/>
          <w:sz w:val="26"/>
        </w:rPr>
        <w:t>Листинг 2.2а — web/package.json (зависимости: Next.js, React, Supabase, Pusher, Plyr, Zod):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{</w:t>
        <w:br/>
        <w:t xml:space="preserve">  "name": "web",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"@supabase/ssr": "^0.9.0",</w:t>
        <w:br/>
        <w:t xml:space="preserve">    "@supabase/supabase-js": "^2.100.0",</w:t>
        <w:br/>
        <w:t xml:space="preserve">    "clsx": "^2.1.1",</w:t>
        <w:br/>
        <w:t xml:space="preserve">    "lucide-react": "^1.0.1",</w:t>
        <w:br/>
        <w:t xml:space="preserve">    "next": "16.2.1",</w:t>
        <w:br/>
        <w:t xml:space="preserve">    "plyr": "^3.8.4",</w:t>
        <w:br/>
        <w:t xml:space="preserve">    "plyr-react": "^6.0.0",</w:t>
        <w:br/>
        <w:t xml:space="preserve">    "pusher": "^5.3.3",</w:t>
        <w:br/>
        <w:t xml:space="preserve">    "pusher-js": "^8.4.3",</w:t>
        <w:br/>
        <w:t xml:space="preserve">    "react": "19.2.4",</w:t>
        <w:br/>
        <w:t xml:space="preserve">    "react-dom": "19.2.4",</w:t>
        <w:br/>
        <w:t xml:space="preserve">    "zod": "^4.3.6"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r>
        <w:rPr>
          <w:rFonts w:ascii="Times New Roman" w:hAnsi="Times New Roman"/>
          <w:sz w:val="26"/>
        </w:rPr>
        <w:t>Листинг 2.2б — web/next.config.ts (конфигурация Next.js, rewrites):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NextConfig } from "next";</w:t>
        <w:br/>
        <w:br/>
        <w:t>const nextConfig: NextConfig = {</w:t>
        <w:br/>
        <w:t xml:space="preserve">  allowedDevOrigins: ["192.168.56.1"],</w:t>
        <w:br/>
        <w:t xml:space="preserve">  async rewrites() {</w:t>
        <w:br/>
        <w:t xml:space="preserve">    return [</w:t>
        <w:br/>
        <w:t xml:space="preserve">      {</w:t>
        <w:br/>
        <w:t xml:space="preserve">        source: "/@:handle",</w:t>
        <w:br/>
        <w:t xml:space="preserve">        destination: "/channel/:handle",</w:t>
        <w:br/>
        <w:t xml:space="preserve">      },</w:t>
        <w:br/>
        <w:t xml:space="preserve">    ];</w:t>
        <w:br/>
        <w:t xml:space="preserve">  },</w:t>
        <w:br/>
        <w:t>};</w:t>
        <w:br/>
        <w:br/>
        <w:t>export default nextConfig;</w:t>
      </w:r>
    </w:p>
    <w:p>
      <w:r>
        <w:rPr>
          <w:rFonts w:ascii="Times New Roman" w:hAnsi="Times New Roman"/>
          <w:sz w:val="26"/>
        </w:rPr>
        <w:t>Листинг 2.2в — web/src/components/layout/app-shell.tsx (оболочка: сайдбар + область страницы):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useState } from "react";</w:t>
        <w:br/>
        <w:t>import clsx from "clsx";</w:t>
        <w:br/>
        <w:t>import { usePathname } from "next/navigation";</w:t>
        <w:br/>
        <w:t>import { Sidebar } from "@/components/layout/sidebar";</w:t>
        <w:br/>
        <w:t>import { SidebarStateProvider } from "@/components/layout/sidebar-context";</w:t>
        <w:br/>
        <w:t>import { createSupabaseBrowserClient } from "@/lib/supabase/client";</w:t>
        <w:br/>
        <w:t>import { AuthStateProvider } from "@/components/auth/auth-context";</w:t>
        <w:br/>
        <w:br/>
        <w:t>const SIDEBAR_STORAGE_KEY = "potok-sidebar-open";</w:t>
        <w:br/>
        <w:br/>
        <w:t>const DESKTOP = "(min-width: 1024px)";</w:t>
        <w:br/>
        <w:br/>
        <w:t>type AppShellProps = {</w:t>
        <w:br/>
        <w:t xml:space="preserve">  children: React.ReactNode;</w:t>
        <w:br/>
        <w:t>};</w:t>
        <w:br/>
        <w:br/>
        <w:t>export function AppShell({ children }: AppShellProps) {</w:t>
        <w:br/>
        <w:t xml:space="preserve">  /** false = совпадает с мобильным drawer по умолчанию; на десктопе подставим из localStorage после монтирования */</w:t>
        <w:br/>
        <w:t xml:space="preserve">  const [isOpen, setIsOpen] = useState(false);</w:t>
        <w:br/>
        <w:t xml:space="preserve">  const [isAuthenticated, setIsAuthenticated] = useState(false);</w:t>
        <w:br/>
        <w:t xml:space="preserve">  const pathname = usePathname();</w:t>
        <w:br/>
        <w:t xml:space="preserve">  const isStudioRoute = pathname.startsWith("/studio");</w:t>
        <w:br/>
        <w:br/>
        <w:t xml:space="preserve">  useEffect(() =&gt; {</w:t>
        <w:br/>
        <w:t xml:space="preserve">    const mq = window.matchMedia(DESKTOP);</w:t>
        <w:br/>
        <w:br/>
        <w:t xml:space="preserve">    const sync = () =&gt; {</w:t>
        <w:br/>
        <w:t xml:space="preserve">      if (mq.matches) {</w:t>
        <w:br/>
        <w:t xml:space="preserve">        const stored = window.localStorage.getItem(SIDEBAR_STORAGE_KEY);</w:t>
        <w:br/>
        <w:t xml:space="preserve">        setIsOpen(stored === null ? true : stored === "true");</w:t>
        <w:br/>
        <w:t xml:space="preserve">      } else {</w:t>
        <w:br/>
        <w:t xml:space="preserve">        setIsOpen(false);</w:t>
        <w:br/>
        <w:t xml:space="preserve">      }</w:t>
        <w:br/>
        <w:t xml:space="preserve">    };</w:t>
        <w:br/>
        <w:br/>
        <w:t xml:space="preserve">    sync();</w:t>
        <w:br/>
        <w:t xml:space="preserve">    mq.addEventListener("change", sync);</w:t>
        <w:br/>
        <w:t xml:space="preserve">    return () =&gt; mq.removeEventListener("change", sync);</w:t>
        <w:br/>
        <w:t xml:space="preserve">  }, []);</w:t>
        <w:br/>
        <w:br/>
        <w:t xml:space="preserve">  useEffect(() =&gt; {</w:t>
        <w:br/>
        <w:t xml:space="preserve">    const mq = window.matchMedia(DESKTOP);</w:t>
        <w:br/>
        <w:t xml:space="preserve">    if (!mq.matches &amp;&amp; isOpen)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[isOpen]);</w:t>
        <w:br/>
        <w:br/>
        <w:t xml:space="preserve">  useEffect(() =&gt; {</w:t>
        <w:br/>
        <w:t xml:space="preserve">    const hasSupabaseEnv =</w:t>
        <w:br/>
        <w:t xml:space="preserve">      !!process.env.NEXT_PUBLIC_SUPABASE_URL &amp;&amp;</w:t>
        <w:br/>
        <w:t xml:space="preserve">      !!process.env.NEXT_PUBLIC_SUPABASE_ANON_KEY;</w:t>
        <w:br/>
        <w:br/>
        <w:t xml:space="preserve">    if (!hasSupabaseEnv) {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supabase.auth.getSession().then(({ data }) =&gt; {</w:t>
        <w:br/>
        <w:t xml:space="preserve">      if (!unsubscribed) {</w:t>
        <w:br/>
        <w:t xml:space="preserve">        setIsAuthenticated(!!data.session);</w:t>
        <w:br/>
        <w:t xml:space="preserve">      }</w:t>
        <w:br/>
        <w:t xml:space="preserve">    });</w:t>
        <w:br/>
        <w:br/>
        <w:t xml:space="preserve">    const { data: authListener } = supabase.auth.onAuthStateChange(</w:t>
        <w:br/>
        <w:t xml:space="preserve">      (_event, session) =&gt; {</w:t>
        <w:br/>
        <w:t xml:space="preserve">        setIsAuthenticated(!!session);</w:t>
        <w:br/>
        <w:t xml:space="preserve">      },</w:t>
        <w:br/>
        <w:t xml:space="preserve">    );</w:t>
        <w:br/>
        <w:br/>
        <w:t xml:space="preserve">    return () =&gt; {</w:t>
        <w:br/>
        <w:t xml:space="preserve">      unsubscribed = true;</w:t>
        <w:br/>
        <w:t xml:space="preserve">      authListener.subscription.unsubscribe();</w:t>
        <w:br/>
        <w:t xml:space="preserve">    };</w:t>
        <w:br/>
        <w:t xml:space="preserve">  }, []);</w:t>
        <w:br/>
        <w:br/>
        <w:t xml:space="preserve">  const toggleSidebar = useCallback(() =&gt; {</w:t>
        <w:br/>
        <w:t xml:space="preserve">    setIsOpen((prev) =&gt; {</w:t>
        <w:br/>
        <w:t xml:space="preserve">      const next = !prev;</w:t>
        <w:br/>
        <w:t xml:space="preserve">      if (window.matchMedia(DESKTOP).matches) {</w:t>
        <w:br/>
        <w:t xml:space="preserve">        window.localStorage.setItem(SIDEBAR_STORAGE_KEY, String(next));</w:t>
        <w:br/>
        <w:t xml:space="preserve">      }</w:t>
        <w:br/>
        <w:t xml:space="preserve">      return next;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const onKey = (e: KeyboardEvent) =&gt; {</w:t>
        <w:br/>
        <w:t xml:space="preserve">      if (e.key === "Escape" &amp;&amp; !window.matchMedia(DESKTOP).matches) {</w:t>
        <w:br/>
        <w:t xml:space="preserve">        setIsOpen(false);</w:t>
        <w:br/>
        <w:t xml:space="preserve">      }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return (</w:t>
        <w:br/>
        <w:t xml:space="preserve">    &lt;div className="min-h-screen bg-[#0a0e18] text-slate-100"&gt;</w:t>
        <w:br/>
        <w:t xml:space="preserve">      &lt;AuthStateProvider value={{ isAuthenticated }}&gt;</w:t>
        <w:br/>
        <w:t xml:space="preserve">        &lt;SidebarStateProvider value={{ isOpen, toggleSidebar }}&gt;</w:t>
        <w:br/>
        <w:t xml:space="preserve">          {isStudioRoute ? (</w:t>
        <w:br/>
        <w:t xml:space="preserve">            &lt;main className="min-h-screen min-w-0 flex-1 bg-gradient-to-b from-[#141a2a] via-[#111726] to-[#0e1422] transition-all"&gt;</w:t>
        <w:br/>
        <w:t xml:space="preserve">              {children}</w:t>
        <w:br/>
        <w:t xml:space="preserve">            &lt;/main&gt;</w:t>
        <w:br/>
        <w:t xml:space="preserve">          ) : (</w:t>
        <w:br/>
        <w:t xml:space="preserve">            &lt;&gt;</w:t>
        <w:br/>
        <w:t xml:space="preserve">          {/* Затемнение под выезжающим меню (только мобильные / планшеты) */}</w:t>
        <w:br/>
        <w:t xml:space="preserve">          &lt;button</w:t>
        <w:br/>
        <w:t xml:space="preserve">            type="button"</w:t>
        <w:br/>
        <w:t xml:space="preserve">            aria-label="Закрыть меню"</w:t>
        <w:br/>
        <w:t xml:space="preserve">            className={clsx(</w:t>
        <w:br/>
        <w:t xml:space="preserve">              "fixed inset-0 z-40 bg-black/55 backdrop-blur-[2px] transition-opacity lg:hidden",</w:t>
        <w:br/>
        <w:t xml:space="preserve">              isOpen ? "opacity-100" : "pointer-events-none opacity-0",</w:t>
        <w:br/>
        <w:t xml:space="preserve">            )}</w:t>
        <w:br/>
        <w:t xml:space="preserve">            onClick={toggleSidebar}</w:t>
        <w:br/>
        <w:t xml:space="preserve">          /&gt;</w:t>
        <w:br/>
        <w:br/>
        <w:t xml:space="preserve">          &lt;div className="flex min-h-screen w-full min-w-0"&gt;</w:t>
        <w:br/>
        <w:t xml:space="preserve">            &lt;Sidebar</w:t>
        <w:br/>
        <w:t xml:space="preserve">              isOpen={isOpen}</w:t>
        <w:br/>
        <w:t xml:space="preserve">              onToggle={toggleSidebar}</w:t>
        <w:br/>
        <w:t xml:space="preserve">              isAuthenticated={isAuthenticated}</w:t>
        <w:br/>
        <w:t xml:space="preserve">            /&gt;</w:t>
        <w:br/>
        <w:t xml:space="preserve">            &lt;main</w:t>
        <w:br/>
        <w:t xml:space="preserve">              className={clsx(</w:t>
        <w:br/>
        <w:t xml:space="preserve">                "min-h-screen min-w-0 flex-1 bg-gradient-to-b from-[#141a2a] via-[#111726] to-[#0e1422] transition-all",</w:t>
        <w:br/>
        <w:t xml:space="preserve">              )}</w:t>
        <w:br/>
        <w:t xml:space="preserve">            &gt;</w:t>
        <w:br/>
        <w:t xml:space="preserve">              {children}</w:t>
        <w:br/>
        <w:t xml:space="preserve">            &lt;/main&gt;</w:t>
        <w:br/>
        <w:t xml:space="preserve">          &lt;/div&gt;</w:t>
        <w:br/>
        <w:t xml:space="preserve">            &lt;/&gt;</w:t>
        <w:br/>
        <w:t xml:space="preserve">          )}</w:t>
        <w:br/>
        <w:t xml:space="preserve">        &lt;/SidebarStateProvider&gt;</w:t>
        <w:br/>
        <w:t xml:space="preserve">      &lt;/AuthStateProvider&gt;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2.2г — web/src/components/auth/auth-context.tsx (фрагмент: состояние сессии Supabase на клиенте):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createContext, useContext } from "react";</w:t>
        <w:br/>
        <w:br/>
        <w:t>type AuthState = {</w:t>
        <w:br/>
        <w:t xml:space="preserve">  isAuthenticated: boolean;</w:t>
        <w:br/>
        <w:t>};</w:t>
        <w:br/>
        <w:br/>
        <w:t>const AuthStateContext = createContext&lt;AuthState | null&gt;(null);</w:t>
        <w:br/>
        <w:br/>
        <w:t>type AuthStateProviderProps = {</w:t>
        <w:br/>
        <w:t xml:space="preserve">  value: AuthState;</w:t>
        <w:br/>
        <w:t xml:space="preserve">  children: React.ReactNode;</w:t>
        <w:br/>
        <w:t>};</w:t>
        <w:br/>
        <w:br/>
        <w:t>export function AuthStateProvider({ value, children }: AuthStateProviderProps) {</w:t>
        <w:br/>
        <w:t xml:space="preserve">  return (</w:t>
        <w:br/>
        <w:t xml:space="preserve">    &lt;AuthStateContext.Provider value={value}&gt;{children}&lt;/AuthStateContext.Provider&gt;</w:t>
        <w:br/>
        <w:t xml:space="preserve">  );</w:t>
        <w:br/>
        <w:t>}</w:t>
        <w:br/>
        <w:br/>
        <w:t>export function useAuthState() {</w:t>
        <w:br/>
        <w:t xml:space="preserve">  const context = useContext(AuthStateContext);</w:t>
        <w:br/>
        <w:t xml:space="preserve">  if (!context) {</w:t>
        <w:br/>
        <w:t xml:space="preserve">    throw new Error("useAuthState: провайдер AuthStateProvider не найден");</w:t>
        <w:br/>
        <w:t xml:space="preserve">  }</w:t>
        <w:br/>
        <w:t xml:space="preserve">  return context;</w:t>
        <w:br/>
        <w:t>}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Каркас приложения, шапка и боковая навигация</w:t>
      </w:r>
    </w:p>
    <w:p>
      <w:r>
        <w:rPr>
          <w:rFonts w:ascii="Times New Roman" w:hAnsi="Times New Roman"/>
          <w:sz w:val="26"/>
        </w:rPr>
        <w:t>Корневой layout подключает глобальные стили и оболочку AppShell: так на всех страницах одинаковая высота, шрифты и поведение боковой панели. Шапка AppHeader содержит бренд, поиск и действия пользователя; сайдбар даёт постоянные разделы. Ниже приведён полный текст корневого layout, затем фрагмент шапки (клиентский компонент с запросом к профилю) и полный файл сайдбара.</w:t>
      </w:r>
    </w:p>
    <w:p>
      <w:r>
        <w:rPr>
          <w:rFonts w:ascii="Times New Roman" w:hAnsi="Times New Roman"/>
          <w:sz w:val="26"/>
        </w:rPr>
        <w:t>Листинг 2.2а — web/src/app/layout.tsx (корневой макет):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Metadata } from "next";</w:t>
        <w:br/>
        <w:t>import { Geist, Geist_Mono } from "next/font/google";</w:t>
        <w:br/>
        <w:t>import "./globals.css";</w:t>
        <w:br/>
        <w:t>import { AppShell } from "@/components/layout/app-shell";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export const metadata: Metadata = {</w:t>
        <w:br/>
        <w:t xml:space="preserve">  title: "ПОТОК",</w:t>
        <w:br/>
        <w:t xml:space="preserve">  description: "Видеоплатформа: просмотр, каналы, подписки",</w:t>
        <w:br/>
        <w:t>};</w:t>
        <w:br/>
        <w:br/>
        <w:t>export const viewport = {</w:t>
        <w:br/>
        <w:t xml:space="preserve">  width: "device-width",</w:t>
        <w:br/>
        <w:t xml:space="preserve">  initialScale: 1,</w:t>
        <w:br/>
        <w:t xml:space="preserve">  themeColor: "#0a0e18",</w:t>
        <w:br/>
        <w:t xml:space="preserve">  viewportFit: "cover",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</w:t>
        <w:br/>
        <w:t xml:space="preserve">      lang="ru"</w:t>
        <w:br/>
        <w:t xml:space="preserve">      className={`${geistSans.variable} ${geistMono.variable} h-full antialiased`}</w:t>
        <w:br/>
        <w:t xml:space="preserve">    &gt;</w:t>
        <w:br/>
        <w:t xml:space="preserve">      &lt;body className="min-h-full flex flex-col"&gt;</w:t>
        <w:br/>
        <w:t xml:space="preserve">        &lt;AppShell&gt;{children}&lt;/AppShell&gt;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2.2б — web/src/components/layout/app-header.tsx (начало файла, шапка и логика профиля):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Bell, CirclePlus, Grid2x2, LogIn, LogOut, Menu, Shield, Tv } from "lucide-react";</w:t>
        <w:br/>
        <w:t>import Link from "next/link";</w:t>
        <w:br/>
        <w:t>import { useEffect, useMemo, useRef, useState } from "react";</w:t>
        <w:br/>
        <w:t>import { useAuthState } from "@/components/auth/auth-context";</w:t>
        <w:br/>
        <w:t>import { createSupabaseBrowserClient } from "@/lib/supabase/client";</w:t>
        <w:br/>
        <w:t>import { useSidebarState } from "@/components/layout/sidebar-context";</w:t>
        <w:br/>
        <w:t>import { SmartSearch } from "@/components/search/smart-search";</w:t>
        <w:br/>
        <w:br/>
        <w:t>type HeaderProfile = {</w:t>
        <w:br/>
        <w:t xml:space="preserve">  id: string;</w:t>
        <w:br/>
        <w:t xml:space="preserve">  channel_name: string | null;</w:t>
        <w:br/>
        <w:t xml:space="preserve">  channel_handle: string | null;</w:t>
        <w:br/>
        <w:t xml:space="preserve">  avatar_url: string | null;</w:t>
        <w:br/>
        <w:t xml:space="preserve">  role?: string | null;</w:t>
        <w:br/>
        <w:t>};</w:t>
        <w:br/>
        <w:br/>
        <w:t>type NotificationRow = {</w:t>
        <w:br/>
        <w:t xml:space="preserve">  id: string;</w:t>
        <w:br/>
        <w:t xml:space="preserve">  type: string;</w:t>
        <w:br/>
        <w:t xml:space="preserve">  data: Record&lt;string, unknown&gt;;</w:t>
        <w:br/>
        <w:t xml:space="preserve">  is_read: boolean;</w:t>
        <w:br/>
        <w:t xml:space="preserve">  created_at: string;</w:t>
        <w:br/>
        <w:t>};</w:t>
        <w:br/>
        <w:br/>
        <w:t>/** Верхняя шапка: как в концепте — бренд слева (иконка + ПОТОК), поиск, действия. Без второй строки. */</w:t>
        <w:br/>
        <w:t>export function AppHeader() {</w:t>
        <w:br/>
        <w:t xml:space="preserve">  const { toggleSidebar } = useSidebarState();</w:t>
        <w:br/>
        <w:t xml:space="preserve">  const { isAuthenticated } = useAuthState();</w:t>
        <w:br/>
        <w:t xml:space="preserve">  const [isMenuOpen, setIsMenuOpen] = useState(false);</w:t>
        <w:br/>
        <w:t xml:space="preserve">  const [isNotificationsOpen, setIsNotificationsOpen] = useState(false);</w:t>
        <w:br/>
        <w:t xml:space="preserve">  const [isSigningOut, setIsSigningOut] = useState(false);</w:t>
        <w:br/>
        <w:t xml:space="preserve">  const [profile, setProfile] = useState&lt;HeaderProfile | null&gt;(null);</w:t>
        <w:br/>
        <w:t xml:space="preserve">  const [notifications, setNotifications] = useState&lt;NotificationRow[]&gt;([]);</w:t>
        <w:br/>
        <w:t xml:space="preserve">  const menuRef = useRef&lt;HTMLDivElement | null&gt;(null);</w:t>
        <w:br/>
        <w:t xml:space="preserve">  const notificationsRef = useRef&lt;HTMLDivElement | null&gt;(null);</w:t>
        <w:br/>
        <w:t xml:space="preserve">  const avatarFallback = useMemo(() =&gt; {</w:t>
        <w:br/>
        <w:t xml:space="preserve">    const source = profile?.channel_name?.trim();</w:t>
        <w:br/>
        <w:t xml:space="preserve">    if (!source) return "Ю";</w:t>
        <w:br/>
        <w:t xml:space="preserve">    return source.slice(0, 1).toUpperCase();</w:t>
        <w:br/>
        <w:t xml:space="preserve">  }, [profile?.channel_name]);</w:t>
        <w:br/>
        <w:br/>
        <w:t xml:space="preserve">  useEffect(() =&gt; {</w:t>
        <w:br/>
        <w:t xml:space="preserve">    if (!isAuthenticated) {</w:t>
        <w:br/>
        <w:t xml:space="preserve">      setProfile(null);</w:t>
        <w:br/>
        <w:t xml:space="preserve">      setIsMenuOpen(false);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supabase.auth.getUser().then(async ({ data }) =&gt; {</w:t>
        <w:br/>
        <w:t xml:space="preserve">      if (!data.user || unsubscribed) return;</w:t>
        <w:br/>
        <w:t xml:space="preserve">      const authUser = data.user;</w:t>
        <w:br/>
        <w:t xml:space="preserve">      const { data: profileData } = await supabase</w:t>
        <w:br/>
        <w:t xml:space="preserve">        .from("users")</w:t>
        <w:br/>
        <w:t xml:space="preserve">        .select("id, channel_name, channel_handle, avatar_url, role")</w:t>
        <w:br/>
        <w:t xml:space="preserve">        .eq("id", authUser.id)</w:t>
        <w:br/>
        <w:t xml:space="preserve">        .maybeSingle();</w:t>
        <w:br/>
        <w:br/>
        <w:t xml:space="preserve">      if (profileData) {</w:t>
        <w:br/>
        <w:t xml:space="preserve">        if (!unsubscribed) setProfile(profileData);</w:t>
        <w:br/>
        <w:t xml:space="preserve">        return;</w:t>
        <w:br/>
        <w:t xml:space="preserve">      }</w:t>
        <w:br/>
        <w:br/>
        <w:t xml:space="preserve">      const fallbackName =</w:t>
        <w:br/>
        <w:t xml:space="preserve">        (authUser.user_metadata?.channel_name as string | undefined) ||</w:t>
        <w:br/>
        <w:t xml:space="preserve">        (authUser.user_metadata?.username as string | undefined) ||</w:t>
        <w:br/>
        <w:t xml:space="preserve">        authUser.email?.split("@")[0] ||</w:t>
        <w:br/>
        <w:t xml:space="preserve">        "Канал";</w:t>
        <w:br/>
        <w:br/>
        <w:t xml:space="preserve">      const { data: createdProfile } = await supabase</w:t>
        <w:br/>
        <w:t xml:space="preserve">        .from("users")</w:t>
        <w:br/>
        <w:t xml:space="preserve">        .upsert(</w:t>
        <w:br/>
        <w:t xml:space="preserve">          {</w:t>
        <w:br/>
        <w:t xml:space="preserve">            id: authUser.id,</w:t>
        <w:br/>
        <w:t xml:space="preserve">            channel_name: fallbackName,</w:t>
        <w:br/>
        <w:t xml:space="preserve">            avatar_url: null,</w:t>
        <w:br/>
        <w:t xml:space="preserve">          },</w:t>
        <w:br/>
        <w:t xml:space="preserve">          { onConflict: "id" },</w:t>
        <w:br/>
        <w:t xml:space="preserve">        )</w:t>
        <w:br/>
        <w:t xml:space="preserve">        .select("id, channel_name, channel_handle, avatar_url, role")</w:t>
        <w:br/>
        <w:t xml:space="preserve">        .maybeSingle();</w:t>
        <w:br/>
        <w:br/>
        <w:t xml:space="preserve">      if (!unsubscribed) {</w:t>
        <w:br/>
        <w:t xml:space="preserve">        setProfile(createdProfile ?? null);</w:t>
        <w:br/>
        <w:t xml:space="preserve">      }</w:t>
        <w:br/>
        <w:t xml:space="preserve">    });</w:t>
        <w:br/>
        <w:br/>
        <w:t>— Обрезано для отчёта: в файле всего 331 строк. Полный код: web/src/components/layout/app-header.tsx —</w:t>
      </w:r>
    </w:p>
    <w:p>
      <w:r>
        <w:rPr>
          <w:rFonts w:ascii="Times New Roman" w:hAnsi="Times New Roman"/>
          <w:sz w:val="26"/>
        </w:rPr>
        <w:t>Листинг 2.2в — web/src/components/layout/sidebar.tsx: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clsx from "clsx";</w:t>
        <w:br/>
        <w:t>import Link from "next/link";</w:t>
        <w:br/>
        <w:t>import { usePathname } from "next/navigation";</w:t>
        <w:br/>
        <w:t>import {</w:t>
        <w:br/>
        <w:t xml:space="preserve">  Flame,</w:t>
        <w:br/>
        <w:t xml:space="preserve">  LogIn,</w:t>
        <w:br/>
        <w:t xml:space="preserve">  Menu,</w:t>
        <w:br/>
        <w:t xml:space="preserve">  ListVideo,</w:t>
        <w:br/>
        <w:t xml:space="preserve">  Clock,</w:t>
        <w:br/>
        <w:t xml:space="preserve">  PlayCircle,</w:t>
        <w:br/>
        <w:t xml:space="preserve">  Radio,</w:t>
        <w:br/>
        <w:t xml:space="preserve">  Tv,</w:t>
        <w:br/>
        <w:t xml:space="preserve">  Settings,</w:t>
        <w:br/>
        <w:t xml:space="preserve">  ThumbsUp,</w:t>
        <w:br/>
        <w:t>} from "lucide-react";</w:t>
        <w:br/>
        <w:br/>
        <w:t>type SidebarProps = {</w:t>
        <w:br/>
        <w:t xml:space="preserve">  isOpen: boolean;</w:t>
        <w:br/>
        <w:t xml:space="preserve">  onToggle: () =&gt; void;</w:t>
        <w:br/>
        <w:t xml:space="preserve">  isAuthenticated: boolean;</w:t>
        <w:br/>
        <w:t>};</w:t>
        <w:br/>
        <w:br/>
        <w:t>const guestNavItems = [</w:t>
        <w:br/>
        <w:t xml:space="preserve">  { label: "Главная", icon: Radio, href: "/" },</w:t>
        <w:br/>
        <w:t xml:space="preserve">  { label: "Тренды", icon: Flame, href: "/?tab=trending" },</w:t>
        <w:br/>
        <w:t>];</w:t>
        <w:br/>
        <w:br/>
        <w:t>const authNavItems = [</w:t>
        <w:br/>
        <w:t xml:space="preserve">  { label: "Главная", icon: Radio, href: "/" },</w:t>
        <w:br/>
        <w:t xml:space="preserve">  { label: "Подписки", icon: Tv, href: "/?tab=subscriptions" },</w:t>
        <w:br/>
        <w:t xml:space="preserve">  { label: "Для вас", icon: PlayCircle, href: "/?tab=for-you" },</w:t>
        <w:br/>
        <w:t xml:space="preserve">  { label: "История", icon: Clock, href: "/?tab=history" },</w:t>
        <w:br/>
        <w:t xml:space="preserve">  { label: "Понравившиеся", icon: ThumbsUp, href: "/favorites" },</w:t>
        <w:br/>
        <w:t xml:space="preserve">  { label: "Ваши видео", icon: ListVideo, href: "/studio?tab=content" },</w:t>
        <w:br/>
        <w:t>];</w:t>
        <w:br/>
        <w:br/>
        <w:t>export function Sidebar({ isOpen, onToggle, isAuthenticated }: SidebarProps) {</w:t>
        <w:br/>
        <w:t xml:space="preserve">  /** На lg+ «открыт» = широкая панель; на мобильном — только выезд drawer */</w:t>
        <w:br/>
        <w:t xml:space="preserve">  const showLabels = isOpen;</w:t>
        <w:br/>
        <w:t xml:space="preserve">  const navItems = isAuthenticated ? authNavItems : guestNavItems;</w:t>
        <w:br/>
        <w:t xml:space="preserve">  const pathname = usePathname();</w:t>
        <w:br/>
        <w:br/>
        <w:t xml:space="preserve">  return (</w:t>
        <w:br/>
        <w:t xml:space="preserve">    &lt;aside</w:t>
        <w:br/>
        <w:t xml:space="preserve">      className={clsx(</w:t>
        <w:br/>
        <w:t xml:space="preserve">        "h-screen shrink-0 border-r border-white/10",</w:t>
        <w:br/>
        <w:t xml:space="preserve">        "bg-gradient-to-b from-[#111523] via-[#0d111d] to-[#0a0d17] backdrop-blur-md",</w:t>
        <w:br/>
        <w:t xml:space="preserve">        "shadow-[0_20px_60px_rgba(0,0,0,0.35)]",</w:t>
        <w:br/>
        <w:t xml:space="preserve">        "transition-[transform,width] duration-300 ease-out",</w:t>
        <w:br/>
        <w:t xml:space="preserve">        // Мобильный / планшет: выезжающая панель</w:t>
        <w:br/>
        <w:t xml:space="preserve">        "max-lg:fixed max-lg:left-0 max-lg:top-0 max-lg:z-50 max-lg:pb-[env(safe-area-inset-bottom)] max-lg:pt-[env(safe-area-inset-top)]",</w:t>
        <w:br/>
        <w:t xml:space="preserve">        "max-lg:w-[min(18rem,88vw)] max-lg:overflow-y-auto max-lg:px-3 max-lg:py-2.5",</w:t>
        <w:br/>
        <w:t xml:space="preserve">        isOpen ? "max-lg:translate-x-0" : "max-lg:pointer-events-none max-lg:-translate-x-full",</w:t>
        <w:br/>
        <w:t xml:space="preserve">        // Десктоп: в потоке, узкий или широкий режим</w:t>
        <w:br/>
        <w:t xml:space="preserve">        "lg:sticky lg:top-0 lg:z-auto lg:translate-x-0",</w:t>
        <w:br/>
        <w:t xml:space="preserve">        isOpen ? "lg:w-64 lg:px-3 lg:py-2.5" : "lg:w-[4.8rem] lg:px-2.5 lg:py-2",</w:t>
        <w:br/>
        <w:t xml:space="preserve">      )}</w:t>
        <w:br/>
        <w:t xml:space="preserve">    &gt;</w:t>
        <w:br/>
        <w:t xml:space="preserve">      &lt;div className="flex h-full min-h-0 flex-col"&gt;</w:t>
        <w:br/>
        <w:t xml:space="preserve">        &lt;div className="mb-2 flex items-center gap-2 border-b border-white/8 pb-2.5"&gt;</w:t>
        <w:br/>
        <w:t xml:space="preserve">          &lt;button</w:t>
        <w:br/>
        <w:t xml:space="preserve">            type="button"</w:t>
        <w:br/>
        <w:t xml:space="preserve">            onClick={onToggle}</w:t>
        <w:br/>
        <w:t xml:space="preserve">            className="grid h-9 w-9 shrink-0 place-items-center rounded-xl border border-white/15 bg-white/5 text-slate-200 transition hover:bg-white/10"</w:t>
        <w:br/>
        <w:t xml:space="preserve">            aria-label={isOpen ? "Свернуть меню" : "Открыть меню"}</w:t>
        <w:br/>
        <w:t xml:space="preserve">          &gt;</w:t>
        <w:br/>
        <w:t xml:space="preserve">            &lt;Menu className="h-4 w-4" /&gt;</w:t>
        <w:br/>
        <w:t xml:space="preserve">          &lt;/button&gt;</w:t>
        <w:br/>
        <w:br/>
        <w:t xml:space="preserve">          &lt;div</w:t>
        <w:br/>
        <w:t xml:space="preserve">            className={clsx(</w:t>
        <w:br/>
        <w:t xml:space="preserve">              "h-10 shrink-0 bg-[url('/logo.svg')] bg-contain bg-left bg-no-repeat transition-[width,opacity] duration-300",</w:t>
        <w:br/>
        <w:t xml:space="preserve">              showLabels ? "w-36 opacity-100" : "w-0 opacity-0",</w:t>
        <w:br/>
        <w:t xml:space="preserve">            )}</w:t>
        <w:br/>
        <w:t xml:space="preserve">            aria-label="Логотип ПОТОК"</w:t>
        <w:br/>
        <w:t xml:space="preserve">          /&gt;</w:t>
        <w:br/>
        <w:t xml:space="preserve">        &lt;/div&gt;</w:t>
        <w:br/>
        <w:br/>
        <w:t xml:space="preserve">        &lt;nav className="flex flex-1 flex-col gap-1.5 overflow-y-auto pt-1 sm:gap-2 lg:gap-2"&gt;</w:t>
        <w:br/>
        <w:t xml:space="preserve">          {navItems.map((item) =&gt; {</w:t>
        <w:br/>
        <w:t xml:space="preserve">            const Icon = item.icon;</w:t>
        <w:br/>
        <w:t xml:space="preserve">            const isActive = item.href === "/" &amp;&amp; pathname === "/";</w:t>
        <w:br/>
        <w:br/>
        <w:t xml:space="preserve">            return (</w:t>
        <w:br/>
        <w:t xml:space="preserve">              &lt;Link</w:t>
        <w:br/>
        <w:t xml:space="preserve">                key={item.label}</w:t>
        <w:br/>
        <w:t xml:space="preserve">                href={item.href}</w:t>
        <w:br/>
        <w:t xml:space="preserve">                onClick={() =&gt; {</w:t>
        <w:br/>
        <w:t xml:space="preserve">                  if (window.matchMedia("(max-width: 1023px)").matches &amp;&amp; isOpen) {</w:t>
        <w:br/>
        <w:t xml:space="preserve">                    onToggle();</w:t>
        <w:br/>
        <w:t xml:space="preserve">                  }</w:t>
        <w:br/>
        <w:t xml:space="preserve">                }}</w:t>
        <w:br/>
        <w:t xml:space="preserve">                className={clsx(</w:t>
        <w:br/>
        <w:t xml:space="preserve">                  "group flex min-w-0 items-center gap-3 rounded-xl py-2.5 text-left text-sm font-medium transition",</w:t>
        <w:br/>
        <w:t xml:space="preserve">                  showLabels ? "w-full px-3" : "w-full justify-center px-0 lg:justify-center",</w:t>
        <w:br/>
        <w:t xml:space="preserve">                  isActive</w:t>
        <w:br/>
        <w:t xml:space="preserve">                    ? "bg-[#2f74ff]/18 text-[#b7d9ff] shadow-[inset_0_0_0_1px_rgba(83,153,255,0.35)]"</w:t>
        <w:br/>
        <w:t xml:space="preserve">                    : "text-slate-300 hover:bg-white/8 hover:text-white",</w:t>
        <w:br/>
        <w:t xml:space="preserve">                )}</w:t>
        <w:br/>
        <w:t xml:space="preserve">              &gt;</w:t>
        <w:br/>
        <w:t xml:space="preserve">                &lt;Icon className="h-[18px] w-[18px] shrink-0" /&gt;</w:t>
        <w:br/>
        <w:t xml:space="preserve">                &lt;span</w:t>
        <w:br/>
        <w:t xml:space="preserve">                  className={clsx(</w:t>
        <w:br/>
        <w:t xml:space="preserve">                    "min-w-0 overflow-hidden text-left transition-[opacity,width] duration-300",</w:t>
        <w:br/>
        <w:t xml:space="preserve">                    showLabels</w:t>
        <w:br/>
        <w:t xml:space="preserve">                      ? "flex-1 whitespace-nowrap opacity-100"</w:t>
        <w:br/>
        <w:t xml:space="preserve">                      : "w-0 flex-none opacity-0",</w:t>
        <w:br/>
        <w:t xml:space="preserve">                  )}</w:t>
        <w:br/>
        <w:t xml:space="preserve">                &gt;</w:t>
        <w:br/>
        <w:t xml:space="preserve">                  {item.label}</w:t>
        <w:br/>
        <w:t xml:space="preserve">                &lt;/span&gt;</w:t>
        <w:br/>
        <w:t xml:space="preserve">              &lt;/Link&gt;</w:t>
        <w:br/>
        <w:t xml:space="preserve">            );</w:t>
        <w:br/>
        <w:t xml:space="preserve">          })}</w:t>
        <w:br/>
        <w:t xml:space="preserve">        &lt;/nav&gt;</w:t>
        <w:br/>
        <w:br/>
        <w:t xml:space="preserve">        {!isAuthenticated ? (</w:t>
        <w:br/>
        <w:t xml:space="preserve">          showLabels ? (</w:t>
        <w:br/>
        <w:t xml:space="preserve">            &lt;div className="mt-3 rounded-xl border border-cyan-400/20 bg-cyan-500/8 p-3"&gt;</w:t>
        <w:br/>
        <w:t xml:space="preserve">              &lt;p className="text-xs text-slate-300"&gt;</w:t>
        <w:br/>
        <w:t xml:space="preserve">                Войдите, чтобы видеть подписки, историю и персональные рекомендации.</w:t>
        <w:br/>
        <w:t xml:space="preserve">              &lt;/p&gt;</w:t>
        <w:br/>
        <w:t xml:space="preserve">              &lt;Link</w:t>
        <w:br/>
        <w:t xml:space="preserve">                href="/auth"</w:t>
        <w:br/>
        <w:t xml:space="preserve">                className="mt-2 flex w-full items-center justify-center gap-2 rounded-lg border border-cyan-300/35 bg-cyan-400/15 py-2 text-xs font-medium text-cyan-100 transition hover:bg-cyan-400/25"</w:t>
        <w:br/>
        <w:t xml:space="preserve">              &gt;</w:t>
        <w:br/>
        <w:t xml:space="preserve">                &lt;LogIn className="h-3.5 w-3.5" /&gt;</w:t>
        <w:br/>
        <w:t xml:space="preserve">                Войти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&lt;Link</w:t>
        <w:br/>
        <w:t xml:space="preserve">              href="/auth"</w:t>
        <w:br/>
        <w:t xml:space="preserve">              title="Войдите, чтобы видеть подписки, историю и персональные рекомендации."</w:t>
        <w:br/>
        <w:t xml:space="preserve">              aria-label="Войти для персональных рекомендаций"</w:t>
        <w:br/>
        <w:t xml:space="preserve">              className="mt-3 flex w-full items-center justify-center rounded-xl border border-cyan-400/25 bg-cyan-500/10 py-2.5 text-cyan-100 transition hover:bg-cyan-500/20"</w:t>
        <w:br/>
        <w:t xml:space="preserve">            &gt;</w:t>
        <w:br/>
        <w:t xml:space="preserve">              &lt;LogIn className="h-4 w-4" /&gt;</w:t>
        <w:br/>
        <w:t xml:space="preserve">            &lt;/Link&gt;</w:t>
        <w:br/>
        <w:t xml:space="preserve">          )</w:t>
        <w:br/>
        <w:t xml:space="preserve">        ) : null}</w:t>
        <w:br/>
        <w:br/>
        <w:t xml:space="preserve">        &lt;div className="mt-auto border-t border-white/8 pt-3"&gt;</w:t>
        <w:br/>
        <w:t xml:space="preserve">          &lt;button</w:t>
        <w:br/>
        <w:t xml:space="preserve">            type="button"</w:t>
        <w:br/>
        <w:t xml:space="preserve">            className={clsx(</w:t>
        <w:br/>
        <w:t xml:space="preserve">              "flex min-w-0 w-full items-center gap-3 rounded-xl py-2.5 text-slate-300 transition hover:bg-white/8 hover:text-white",</w:t>
        <w:br/>
        <w:t xml:space="preserve">              showLabels ? "px-3" : "justify-center px-0 lg:justify-center",</w:t>
        <w:br/>
        <w:t xml:space="preserve">            )}</w:t>
        <w:br/>
        <w:t xml:space="preserve">          &gt;</w:t>
        <w:br/>
        <w:t xml:space="preserve">            &lt;Settings className="h-[18px] w-[18px] shrink-0" /&gt;</w:t>
        <w:br/>
        <w:t xml:space="preserve">            &lt;span</w:t>
        <w:br/>
        <w:t xml:space="preserve">              className={clsx(</w:t>
        <w:br/>
        <w:t xml:space="preserve">                "min-w-0 overflow-hidden text-left transition-[opacity,width] duration-300",</w:t>
        <w:br/>
        <w:t xml:space="preserve">                showLabels</w:t>
        <w:br/>
        <w:t xml:space="preserve">                  ? "flex-1 whitespace-nowrap opacity-100"</w:t>
        <w:br/>
        <w:t xml:space="preserve">                  : "w-0 flex-none opacity-0",</w:t>
        <w:br/>
        <w:t xml:space="preserve">              )}</w:t>
        <w:br/>
        <w:t xml:space="preserve">            &gt;</w:t>
        <w:br/>
        <w:t xml:space="preserve">              Настройки</w:t>
        <w:br/>
        <w:t xml:space="preserve">            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шапка и боковая навигация POTOK». На снимке: браузер: шапка с ПОТОК и поиском, слева открытый сайдбар с пунктами меню.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Главная страница: лента и категории</w:t>
      </w:r>
    </w:p>
    <w:p>
      <w:r>
        <w:rPr>
          <w:rFonts w:ascii="Times New Roman" w:hAnsi="Times New Roman"/>
          <w:sz w:val="26"/>
        </w:rPr>
        <w:t>Главная страница соответствует сценарию ТЗ: пользователь попадает в ленту видео; при необходимости маршрут перенаправляет на поиск или историю. Страница собирает AppHeader и HomeVideoFeed — отдельный компонент, чтобы вынести логику выборки и отображения карточек.</w:t>
      </w:r>
    </w:p>
    <w:p>
      <w:r>
        <w:rPr>
          <w:rFonts w:ascii="Times New Roman" w:hAnsi="Times New Roman"/>
          <w:sz w:val="26"/>
        </w:rPr>
        <w:t>Листинг 2.2а — web/src/app/page.tsx: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HomeVideoFeed } from "@/components/home/home-video-feed";</w:t>
        <w:br/>
        <w:t>import { redirect } from "next/navigation";</w:t>
        <w:br/>
        <w:br/>
        <w:t>type HomeProps = {</w:t>
        <w:br/>
        <w:t xml:space="preserve">  searchParams?: {</w:t>
        <w:br/>
        <w:t xml:space="preserve">    tab?: string;</w:t>
        <w:br/>
        <w:t xml:space="preserve">    q?: string | string[];</w:t>
        <w:br/>
        <w:t xml:space="preserve">  };</w:t>
        <w:br/>
        <w:t>};</w:t>
        <w:br/>
        <w:br/>
        <w:t>export default async function Home({ searchParams }: HomeProps) {</w:t>
        <w:br/>
        <w:t xml:space="preserve">  const sp = await searchParams;</w:t>
        <w:br/>
        <w:t xml:space="preserve">  const tab = sp?.tab;</w:t>
        <w:br/>
        <w:t xml:space="preserve">  const qParam = sp?.q;</w:t>
        <w:br/>
        <w:t xml:space="preserve">  const q = Array.isArray(qParam) ? qParam[0] : qParam;</w:t>
        <w:br/>
        <w:br/>
        <w:t xml:space="preserve">  if (tab === "search" &amp;&amp; q) {</w:t>
        <w:br/>
        <w:t xml:space="preserve">    redirect(`/search?q=${encodeURIComponent(q)}`);</w:t>
        <w:br/>
        <w:t xml:space="preserve">  }</w:t>
        <w:br/>
        <w:br/>
        <w:t xml:space="preserve">  if (tab === "history") {</w:t>
        <w:br/>
        <w:t xml:space="preserve">    redirect("/history");</w:t>
        <w:br/>
        <w:t xml:space="preserve">  }</w:t>
        <w:br/>
        <w:br/>
        <w:t xml:space="preserve">  if (tab === "favorites") {</w:t>
        <w:br/>
        <w:t xml:space="preserve">    redirect("/favorites");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&lt;HomeVideoFeed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2.2б — web/src/components/home/home-video-feed.tsx: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useState } from "react";</w:t>
        <w:br/>
        <w:t>import Link from "next/link";</w:t>
        <w:br/>
        <w:t>import { CategoryChipsBar } from "@/components/home/category-chips-bar";</w:t>
        <w:br/>
        <w:t>import type { HomeCategoryId } from "@/components/home/categories";</w:t>
        <w:br/>
        <w:t>import { createSupabaseBrowserClient } from "@/lib/supabase/client";</w:t>
        <w:br/>
        <w:t>import { PlayCircle } from "lucide-react";</w:t>
        <w:br/>
        <w:t>import { scoreVideoForHome, type RecContext } from "@/lib/recommendations";</w:t>
        <w:br/>
        <w:br/>
        <w:t>/**</w:t>
        <w:br/>
        <w:t xml:space="preserve"> * Главная: как на YouTube — полоса категорий (слайдер чипов) + один большой блок рекомендаций.</w:t>
        <w:br/>
        <w:t xml:space="preserve"> * Без отдельных секций «тренды / новинки / эфир».</w:t>
        <w:br/>
        <w:t xml:space="preserve"> */</w:t>
        <w:br/>
        <w:t>type HomeVideoItem = {</w:t>
        <w:br/>
        <w:t xml:space="preserve">  id: string;</w:t>
        <w:br/>
        <w:t xml:space="preserve">  title: string;</w:t>
        <w:br/>
        <w:t xml:space="preserve">  description?: string | null;</w:t>
        <w:br/>
        <w:t xml:space="preserve">  thumbnail_url: string | null;</w:t>
        <w:br/>
        <w:t xml:space="preserve">  views: number;</w:t>
        <w:br/>
        <w:t xml:space="preserve">  created_at: string;</w:t>
        <w:br/>
        <w:t xml:space="preserve">  user_id: string;</w:t>
        <w:br/>
        <w:t xml:space="preserve">  category_id?: string | null;</w:t>
        <w:br/>
        <w:t>};</w:t>
        <w:br/>
        <w:br/>
        <w:t>export function HomeVideoFeed() {</w:t>
        <w:br/>
        <w:t xml:space="preserve">  const [activeCategory, setActiveCategory] = useState&lt;HomeCategoryId&gt;("all");</w:t>
        <w:br/>
        <w:t xml:space="preserve">  const [videos, setVideos] = useState&lt;HomeVideoItem[]&gt;([]);</w:t>
        <w:br/>
        <w:t xml:space="preserve">  const [likeMap, setLikeMap] = useState&lt;Map&lt;string, number&gt;&gt;(new Map());</w:t>
        <w:br/>
        <w:t xml:space="preserve">  const [recCtx, setRecCtx] = useState&lt;RecContext&gt;({</w:t>
        <w:br/>
        <w:t xml:space="preserve">    now: Date.now(),</w:t>
        <w:br/>
        <w:t xml:space="preserve">    subscribedChannelIds: new Set(),</w:t>
        <w:br/>
        <w:t xml:space="preserve">    likedVideoIds: new Set(),</w:t>
        <w:br/>
        <w:t xml:space="preserve">    watchedVideoIds: new Set(),</w:t>
        <w:br/>
        <w:t xml:space="preserve">  });</w:t>
        <w:br/>
        <w:t xml:space="preserve">  const [authorsMap, setAuthorsMap] = useState&lt;Map&lt;string, string&gt;&gt;(new Map());</w:t>
        <w:br/>
        <w:t xml:space="preserve">  const [categoryById, setCategoryById] = useState&lt;Map&lt;string, string&gt;&gt;(new Map());</w:t>
        <w:br/>
        <w:t xml:space="preserve">  const [now, setNow] = useState(() =&gt; Date.now());</w:t>
        <w:br/>
        <w:br/>
        <w:t xml:space="preserve">  useEffect(() =&gt; {</w:t>
        <w:br/>
        <w:t xml:space="preserve">    const load = async () =&gt; {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let subscribedChannelIds = new Set&lt;string&gt;();</w:t>
        <w:br/>
        <w:t xml:space="preserve">      let likedVideoIds = new Set&lt;string&gt;();</w:t>
        <w:br/>
        <w:t xml:space="preserve">      let watchedVideoIds = new Set&lt;string&gt;();</w:t>
        <w:br/>
        <w:t xml:space="preserve">      if (authData.user) {</w:t>
        <w:br/>
        <w:t xml:space="preserve">        const { data: subs } = await supabase</w:t>
        <w:br/>
        <w:t xml:space="preserve">          .from("subscriptions")</w:t>
        <w:br/>
        <w:t xml:space="preserve">          .select("channel_id")</w:t>
        <w:br/>
        <w:t xml:space="preserve">          .eq("subscriber_id", authData.user.id);</w:t>
        <w:br/>
        <w:t xml:space="preserve">        subscribedChannelIds = new Set((subs ?? []).map((s) =&gt; String((s as { channel_id: string }).channel_id)));</w:t>
        <w:br/>
        <w:t xml:space="preserve">        const { data: lk } = await supabase</w:t>
        <w:br/>
        <w:t xml:space="preserve">          .from("likes")</w:t>
        <w:br/>
        <w:t xml:space="preserve">          .select("video_id")</w:t>
        <w:br/>
        <w:t xml:space="preserve">          .eq("user_id", authData.user.id)</w:t>
        <w:br/>
        <w:t xml:space="preserve">          .eq("type", "like");</w:t>
        <w:br/>
        <w:t xml:space="preserve">        likedVideoIds = new Set((lk ?? []).map((l) =&gt; String((l as { video_id: string }).video_id)));</w:t>
        <w:br/>
        <w:t xml:space="preserve">        const { data: wh } = await supabase</w:t>
        <w:br/>
        <w:t xml:space="preserve">          .from("watch_history")</w:t>
        <w:br/>
        <w:t xml:space="preserve">          .select("video_id")</w:t>
        <w:br/>
        <w:t xml:space="preserve">          .eq("user_id", authData.user.id)</w:t>
        <w:br/>
        <w:t xml:space="preserve">          .order("watched_at", { ascending: false })</w:t>
        <w:br/>
        <w:t xml:space="preserve">          .limit(80);</w:t>
        <w:br/>
        <w:t xml:space="preserve">        watchedVideoIds = new Set((wh ?? []).map((w) =&gt; String((w as { video_id: string }).video_id)));</w:t>
        <w:br/>
        <w:t xml:space="preserve">      }</w:t>
        <w:br/>
        <w:t xml:space="preserve">      setRecCtx({</w:t>
        <w:br/>
        <w:t xml:space="preserve">        now: Date.now(),</w:t>
        <w:br/>
        <w:t xml:space="preserve">        subscribedChannelIds,</w:t>
        <w:br/>
        <w:t xml:space="preserve">        likedVideoIds,</w:t>
        <w:br/>
        <w:t xml:space="preserve">        watchedVideoIds,</w:t>
        <w:br/>
        <w:t xml:space="preserve">      });</w:t>
        <w:br/>
        <w:br/>
        <w:t xml:space="preserve">      const { data: videosWithVisibility, error: visibilityError } = await supabase</w:t>
        <w:br/>
        <w:t xml:space="preserve">        .from("videos")</w:t>
        <w:br/>
        <w:t xml:space="preserve">        .select("id, title, description, thumbnail_url, views, created_at, user_id, category_id, visibility")</w:t>
        <w:br/>
        <w:t xml:space="preserve">        .in("visibility", ["public", "unlisted"])</w:t>
        <w:br/>
        <w:t xml:space="preserve">        .order("created_at", { ascending: false })</w:t>
        <w:br/>
        <w:t xml:space="preserve">        .limit(80);</w:t>
        <w:br/>
        <w:br/>
        <w:t xml:space="preserve">      let loadedVideos: HomeVideoItem[] = (videosWithVisibility as HomeVideoItem[]) ?? [];</w:t>
        <w:br/>
        <w:t xml:space="preserve">      if (</w:t>
        <w:br/>
        <w:t xml:space="preserve">        visibilityError &amp;&amp;</w:t>
        <w:br/>
        <w:t xml:space="preserve">        visibilityError.message.toLowerCase().includes("column") &amp;&amp;</w:t>
        <w:br/>
        <w:t xml:space="preserve">        visibilityError.message.toLowerCase().includes("visibility")</w:t>
        <w:br/>
        <w:t xml:space="preserve">      ) {</w:t>
        <w:br/>
        <w:t xml:space="preserve">        const { data: fallbackVideos } = await supabase</w:t>
        <w:br/>
        <w:t xml:space="preserve">          .from("videos")</w:t>
        <w:br/>
        <w:t xml:space="preserve">          .select("id, title, description, thumbnail_url, views, created_at, user_id, category_id")</w:t>
        <w:br/>
        <w:t xml:space="preserve">          .order("created_at", { ascending: false })</w:t>
        <w:br/>
        <w:t xml:space="preserve">          .limit(80);</w:t>
        <w:br/>
        <w:t xml:space="preserve">        loadedVideos = (fallbackVideos as HomeVideoItem[]) ?? [];</w:t>
        <w:br/>
        <w:t xml:space="preserve">      }</w:t>
        <w:br/>
        <w:t xml:space="preserve">      setVideos(loadedVideos);</w:t>
        <w:br/>
        <w:br/>
        <w:t xml:space="preserve">      const vids = loadedVideos.map((v) =&gt; v.id);</w:t>
        <w:br/>
        <w:t xml:space="preserve">      const nextLikeMap = new Map&lt;string, number&gt;();</w:t>
        <w:br/>
        <w:t xml:space="preserve">      if (vids.length &gt; 0) {</w:t>
        <w:br/>
        <w:t xml:space="preserve">        const { data: likeRows } = await supabase</w:t>
        <w:br/>
        <w:t xml:space="preserve">          .from("likes")</w:t>
        <w:br/>
        <w:t xml:space="preserve">          .select("video_id")</w:t>
        <w:br/>
        <w:t xml:space="preserve">          .eq("type", "like")</w:t>
        <w:br/>
        <w:t xml:space="preserve">          .in("video_id", vids);</w:t>
        <w:br/>
        <w:t xml:space="preserve">        for (const row of likeRows ?? []) {</w:t>
        <w:br/>
        <w:t xml:space="preserve">          const id = String((row as { video_id: string }).video_id);</w:t>
        <w:br/>
        <w:t xml:space="preserve">          nextLikeMap.set(id, (nextLikeMap.get(id) ?? 0) + 1);</w:t>
        <w:br/>
        <w:t xml:space="preserve">        }</w:t>
        <w:br/>
        <w:t xml:space="preserve">      }</w:t>
        <w:br/>
        <w:t xml:space="preserve">      setLikeMap(nextLikeMap);</w:t>
        <w:br/>
        <w:br/>
        <w:t xml:space="preserve">      const userIds = Array.from(new Set(loadedVideos.map((video) =&gt; video.user_id).filter(Boolean)));</w:t>
        <w:br/>
        <w:t xml:space="preserve">      if (userIds.length &gt; 0) {</w:t>
        <w:br/>
        <w:t xml:space="preserve">        const { data: authors } = await supabase.from("users").select("id, channel_name").in("id", userIds);</w:t>
        <w:br/>
        <w:t xml:space="preserve">        setAuthorsMap(new Map((authors ?? []).map((author) =&gt; [author.id, author.channel_name ?? "Канал"])));</w:t>
        <w:br/>
        <w:t xml:space="preserve">      }</w:t>
        <w:br/>
        <w:br/>
        <w:t xml:space="preserve">      const { data: categories } = await supabase.from("categories").select("id, slug");</w:t>
        <w:br/>
        <w:t xml:space="preserve">      setCategoryById(new Map((categories ?? []).map((category) =&gt; [category.id, category.slug])));</w:t>
        <w:br/>
        <w:t xml:space="preserve">    };</w:t>
        <w:br/>
        <w:t xml:space="preserve">    void load();</w:t>
        <w:br/>
        <w:t xml:space="preserve">  }, []);</w:t>
        <w:br/>
        <w:br/>
        <w:t xml:space="preserve">  // Чтобы соблюсти чистоту рендера (eslint react-hooks/purity), обновляем время через state.</w:t>
        <w:br/>
        <w:t xml:space="preserve">  useEffect(() =&gt; {</w:t>
        <w:br/>
        <w:t xml:space="preserve">    const t = window.setInterval(() =&gt; setNow(Date.now()), 60_000);</w:t>
        <w:br/>
        <w:t xml:space="preserve">    return () =&gt; window.clearInterval(t);</w:t>
        <w:br/>
        <w:t xml:space="preserve">  }, []);</w:t>
        <w:br/>
        <w:br/>
        <w:t xml:space="preserve">  const filteredVideos = useMemo(() =&gt; {</w:t>
        <w:br/>
        <w:t xml:space="preserve">    const dayMs = 24 * 60 * 60 * 1000;</w:t>
        <w:br/>
        <w:t xml:space="preserve">    const ctx: RecContext = { ...recCtx, now };</w:t>
        <w:br/>
        <w:t xml:space="preserve">    let pool = videos;</w:t>
        <w:br/>
        <w:t xml:space="preserve">    if (activeCategory === "recent") pool = videos.slice(0, 24);</w:t>
        <w:br/>
        <w:t xml:space="preserve">    else if (activeCategory === "new") {</w:t>
        <w:br/>
        <w:t xml:space="preserve">      pool = videos.filter((video) =&gt; now - new Date(video.created_at).getTime() &lt;= 3 * dayMs);</w:t>
        <w:br/>
        <w:t xml:space="preserve">    } else if (activeCategory === "shorts") {</w:t>
        <w:br/>
        <w:t xml:space="preserve">      pool = videos.filter((video) =&gt; {</w:t>
        <w:br/>
        <w:t xml:space="preserve">        const title = video.title.toLowerCase();</w:t>
        <w:br/>
        <w:t xml:space="preserve">        const description = (video.description ?? "").toLowerCase();</w:t>
        <w:br/>
        <w:t xml:space="preserve">        return title.includes("shorts") || title.includes("#shorts") || description.includes("#shorts");</w:t>
        <w:br/>
        <w:t xml:space="preserve">      });</w:t>
        <w:br/>
        <w:t xml:space="preserve">    } else if (activeCategory === "podcasts") {</w:t>
        <w:br/>
        <w:t xml:space="preserve">      pool = videos.filter((video) =&gt; {</w:t>
        <w:br/>
        <w:t xml:space="preserve">        const text = `${video.title} ${video.description ?? ""}`.toLowerCase();</w:t>
        <w:br/>
        <w:t xml:space="preserve">        return text.includes("podcast") || text.includes("подкаст");</w:t>
        <w:br/>
        <w:t xml:space="preserve">      });</w:t>
        <w:br/>
        <w:t xml:space="preserve">    } else if (activeCategory !== "all") {</w:t>
        <w:br/>
        <w:t xml:space="preserve">      pool = videos.filter((video) =&gt; categoryById.get(video.category_id ?? "") === activeCategory);</w:t>
        <w:br/>
        <w:t xml:space="preserve">    }</w:t>
        <w:br/>
        <w:br/>
        <w:t xml:space="preserve">    const scored = pool.map((v) =&gt; ({</w:t>
        <w:br/>
        <w:t xml:space="preserve">      v,</w:t>
        <w:br/>
        <w:t xml:space="preserve">      s: scoreVideoForHome({ ...v, like_count: likeMap.get(v.id) ?? 0 }, ctx),</w:t>
        <w:br/>
        <w:t xml:space="preserve">    }));</w:t>
        <w:br/>
        <w:t xml:space="preserve">    scored.sort((a, b) =&gt; b.s - a.s);</w:t>
        <w:br/>
        <w:t xml:space="preserve">    return scored.map((x) =&gt; x.v);</w:t>
        <w:br/>
        <w:t xml:space="preserve">  }, [activeCategory, videos, categoryById, now, likeMap, recCtx]);</w:t>
        <w:br/>
        <w:br/>
        <w:t xml:space="preserve">  return (</w:t>
        <w:br/>
        <w:t xml:space="preserve">    &lt;div className="pb-[max(2rem,env(safe-area-inset-bottom))]"&gt;</w:t>
        <w:br/>
        <w:t xml:space="preserve">      &lt;CategoryChipsBar onCategoryChange={(id) =&gt; setActiveCategory(id as HomeCategoryId)} /&gt;</w:t>
        <w:br/>
        <w:br/>
        <w:t xml:space="preserve">      &lt;section className="mx-auto max-w-[1920px] space-y-4 px-3 pt-3 sm:px-4 md:px-5 lg:px-6"&gt;</w:t>
        <w:br/>
        <w:t xml:space="preserve">        &lt;h2 className="flex items-center gap-2 text-base font-semibold tracking-tight text-slate-100"&gt;</w:t>
        <w:br/>
        <w:t xml:space="preserve">          &lt;PlayCircle className="h-4 w-4 text-cyan-200" /&gt;</w:t>
        <w:br/>
        <w:t xml:space="preserve">          Рекомендации</w:t>
        <w:br/>
        <w:t xml:space="preserve">        &lt;/h2&gt;</w:t>
        <w:br/>
        <w:t xml:space="preserve">        {filteredVideos.length &gt; 0 ? (</w:t>
        <w:br/>
        <w:t xml:space="preserve">          &lt;div</w:t>
        <w:br/>
        <w:t xml:space="preserve">            className={</w:t>
        <w:br/>
        <w:t xml:space="preserve">              "grid grid-cols-1 gap-x-3 gap-y-5 sm:grid-cols-2 sm:gap-x-4 " +</w:t>
        <w:br/>
        <w:t xml:space="preserve">              "lg:grid-cols-3 xl:grid-cols-4"</w:t>
        <w:br/>
        <w:t xml:space="preserve">            }</w:t>
        <w:br/>
        <w:t xml:space="preserve">          &gt;</w:t>
        <w:br/>
        <w:t xml:space="preserve">            {filteredVideos.map((video) =&gt; {</w:t>
        <w:br/>
        <w:t xml:space="preserve">              const authorName = video.user_id ? authorsMap.get(video.user_id) ?? "Канал" : "Канал";</w:t>
        <w:br/>
        <w:t xml:space="preserve">              return (</w:t>
        <w:br/>
        <w:t xml:space="preserve">                &lt;Link</w:t>
        <w:br/>
        <w:t xml:space="preserve">                  key={video.id}</w:t>
        <w:br/>
        <w:t xml:space="preserve">                  href={`/watch/${video.id}`}</w:t>
        <w:br/>
        <w:t xml:space="preserve">                  className="group overflow-hidden rounded-xl border border-white/10 bg-white/[0.03] transition hover:border-cyan-300/30 hover:bg-white/[0.06]"</w:t>
        <w:br/>
        <w:t xml:space="preserve">                &gt;</w:t>
        <w:br/>
        <w:t xml:space="preserve">                  &lt;div</w:t>
        <w:br/>
        <w:t xml:space="preserve">                    className="aspect-video w-full bg-[#0b1323] bg-cover bg-center transition group-hover:scale-[1.01]"</w:t>
        <w:br/>
        <w:t xml:space="preserve">                    style={video.thumbnail_url ? { backgroundImage: `url(${video.thumbnail_url})` } : undefined}</w:t>
        <w:br/>
        <w:t xml:space="preserve">                  /&gt;</w:t>
        <w:br/>
        <w:t xml:space="preserve">                  &lt;div className="p-3"&gt;</w:t>
        <w:br/>
        <w:t xml:space="preserve">                    &lt;h3 className="line-clamp-2 text-sm font-medium text-slate-100 transition group-hover:text-cyan-200"&gt;</w:t>
        <w:br/>
        <w:t xml:space="preserve">                      {video.title}</w:t>
        <w:br/>
        <w:t xml:space="preserve">                    &lt;/h3&gt;</w:t>
        <w:br/>
        <w:t xml:space="preserve">                    &lt;p className="mt-1 truncate text-xs text-slate-400"&gt;</w:t>
        <w:br/>
        <w:t xml:space="preserve">                      {authorName}</w:t>
        <w:br/>
        <w:t xml:space="preserve">                    &lt;/p&gt;</w:t>
        <w:br/>
        <w:t xml:space="preserve">                    &lt;p className="mt-1 text-xs text-slate-500"&gt;</w:t>
        <w:br/>
        <w:t xml:space="preserve">                      {(video.views ?? 0).toLocaleString("ru-RU")} просмотров</w:t>
        <w:br/>
        <w:t xml:space="preserve">                    &lt;/p&gt;</w:t>
        <w:br/>
        <w:t xml:space="preserve">                  &lt;/div&gt;</w:t>
        <w:br/>
        <w:t xml:space="preserve">                &lt;/Link&gt;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 : (</w:t>
        <w:br/>
        <w:t xml:space="preserve">          &lt;div className="rounded-2xl border border-white/10 bg-white/[0.03] p-6 text-sm text-slate-300"&gt;</w:t>
        <w:br/>
        <w:t xml:space="preserve">            По этой категории пока нет видео.</w:t>
        <w:br/>
        <w:t xml:space="preserve">          &lt;/div&gt;</w:t>
        <w:br/>
        <w:t xml:space="preserve">        )}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главная страница POTOK». На снимке: главная /: шапка и лента карточек видео.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Поиск по контенту</w:t>
      </w:r>
    </w:p>
    <w:p>
      <w:r>
        <w:rPr>
          <w:rFonts w:ascii="Times New Roman" w:hAnsi="Times New Roman"/>
          <w:sz w:val="26"/>
        </w:rPr>
        <w:t>Поиск вынесен в отдельный маршрут; результаты выводятся отдельным компонентом, чтобы позже добавить пагинацию и фильтры без переписывания страницы.</w:t>
      </w:r>
    </w:p>
    <w:p>
      <w:r>
        <w:rPr>
          <w:rFonts w:ascii="Times New Roman" w:hAnsi="Times New Roman"/>
          <w:sz w:val="26"/>
        </w:rPr>
        <w:t>Листинг 2.2а — web/src/app/search/page.tsx: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SearchResults } from "@/components/search/search-results";</w:t>
        <w:br/>
        <w:br/>
        <w:t>type SearchPageProps = {</w:t>
        <w:br/>
        <w:t xml:space="preserve">  searchParams?: {</w:t>
        <w:br/>
        <w:t xml:space="preserve">    q?: string | string[];</w:t>
        <w:br/>
        <w:t xml:space="preserve">  };</w:t>
        <w:br/>
        <w:t>};</w:t>
        <w:br/>
        <w:br/>
        <w:t>export default async function SearchPage({ searchParams }: SearchPageProps) {</w:t>
        <w:br/>
        <w:t xml:space="preserve">  const sp = await searchParams;</w:t>
        <w:br/>
        <w:t xml:space="preserve">  const qParam = sp?.q;</w:t>
        <w:br/>
        <w:t xml:space="preserve">  const q = Array.isArray(qParam) ? qParam[0] : qParam;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{q ? &lt;SearchResults query={q} /&gt; : &lt;div className="pb-8 px-4 pt-6 text-sm text-slate-300"&gt;Введите запрос в поиске.&lt;/div&gt;}</w:t>
        <w:br/>
        <w:t xml:space="preserve">    &lt;/div&gt;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2.2б — web/src/components/search/search-results.tsx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useRef, useState } from "react";</w:t>
        <w:br/>
        <w:t>import Link from "next/link";</w:t>
        <w:br/>
        <w:t>import clsx from "clsx";</w:t>
        <w:br/>
        <w:t>import { Heart, SlidersHorizontal, Video, User } from "lucide-react";</w:t>
        <w:br/>
        <w:t>import { createSupabaseBrowserClient } from "@/lib/supabase/client";</w:t>
        <w:br/>
        <w:t>import { useAuthState } from "@/components/auth/auth-context";</w:t>
        <w:br/>
        <w:t>import { useRouter, useSearchParams } from "next/navigation";</w:t>
        <w:br/>
        <w:br/>
        <w:t>type SearchResultsProps = {</w:t>
        <w:br/>
        <w:t xml:space="preserve">  query: string;</w:t>
        <w:br/>
        <w:t>};</w:t>
        <w:br/>
        <w:br/>
        <w:t>type VideoRow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views: number | null;</w:t>
        <w:br/>
        <w:t xml:space="preserve">  created_at: string;</w:t>
        <w:br/>
        <w:t xml:space="preserve">  user_id: string;</w:t>
        <w:br/>
        <w:t xml:space="preserve">  channel_name?: string | null;</w:t>
        <w:br/>
        <w:t xml:space="preserve">  channel_handle?: string | null;</w:t>
        <w:br/>
        <w:t xml:space="preserve">  description: string | null;</w:t>
        <w:br/>
        <w:t xml:space="preserve">  tags: string[] | null;</w:t>
        <w:br/>
        <w:t xml:space="preserve">  visibility: string;</w:t>
        <w:br/>
        <w:t>};</w:t>
        <w:br/>
        <w:br/>
        <w:t>type ChannelRow = {</w:t>
        <w:br/>
        <w:t xml:space="preserve">  id: string;</w:t>
        <w:br/>
        <w:t xml:space="preserve">  channel_name: string;</w:t>
        <w:br/>
        <w:t xml:space="preserve">  channel_handle: string | null;</w:t>
        <w:br/>
        <w:t xml:space="preserve">  avatar_url: string | null;</w:t>
        <w:br/>
        <w:t xml:space="preserve">  subscribers_count: number;</w:t>
        <w:br/>
        <w:t xml:space="preserve">  created_at?: string | null;</w:t>
        <w:br/>
        <w:t>};</w:t>
        <w:br/>
        <w:br/>
        <w:t>function score(q: string, text: string) {</w:t>
        <w:br/>
        <w:t xml:space="preserve">  const qq = q.trim().toLowerCase();</w:t>
        <w:br/>
        <w:t xml:space="preserve">  if (!qq) return 0;</w:t>
        <w:br/>
        <w:t xml:space="preserve">  const t = (text ?? "").toLowerCase();</w:t>
        <w:br/>
        <w:t xml:space="preserve">  if (!t) return 0;</w:t>
        <w:br/>
        <w:t xml:space="preserve">  if (t === qq) return 120;</w:t>
        <w:br/>
        <w:t xml:space="preserve">  if (t.startsWith(qq)) return 70;</w:t>
        <w:br/>
        <w:t xml:space="preserve">  if (t.includes(qq)) return 35;</w:t>
        <w:br/>
        <w:t xml:space="preserve">  return 0;</w:t>
        <w:br/>
        <w:t>}</w:t>
        <w:br/>
        <w:br/>
        <w:t>export function SearchResults({ query }: SearchResultsProps) {</w:t>
        <w:br/>
        <w:t xml:space="preserve">  const supabase = useMemo(() =&gt; createSupabaseBrowserClient(), []);</w:t>
        <w:br/>
        <w:t xml:space="preserve">  const { isAuthenticated } = useAuthState();</w:t>
        <w:br/>
        <w:t xml:space="preserve">  const router = useRouter();</w:t>
        <w:br/>
        <w:t xml:space="preserve">  const params = useSearchParams();</w:t>
        <w:br/>
        <w:br/>
        <w:t xml:space="preserve">  const kind = params.get("kind") ?? "all"; // all | videos | channels</w:t>
        <w:br/>
        <w:t xml:space="preserve">  const sort = params.get("sort") ?? "relevance"; // relevance | new | popular</w:t>
        <w:br/>
        <w:br/>
        <w:t xml:space="preserve">  const [isFilterOpen, setIsFilterOpen] = useState(false);</w:t>
        <w:br/>
        <w:t xml:space="preserve">  const filterRef = useRef&lt;HTMLDivElement | null&gt;(null);</w:t>
        <w:br/>
        <w:br/>
        <w:t xml:space="preserve">  useEffect(() =&gt; {</w:t>
        <w:br/>
        <w:t xml:space="preserve">    if (!isFilterOpen) return;</w:t>
        <w:br/>
        <w:t xml:space="preserve">    const onDown = (e: MouseEvent) =&gt; {</w:t>
        <w:br/>
        <w:t xml:space="preserve">      const el = filterRef.current;</w:t>
        <w:br/>
        <w:t xml:space="preserve">      if (!el) return;</w:t>
        <w:br/>
        <w:t xml:space="preserve">      if (!el.contains(e.target as Node)) setIsFilterOpen(false);</w:t>
        <w:br/>
        <w:t xml:space="preserve">    };</w:t>
        <w:br/>
        <w:t xml:space="preserve">    window.addEventListener("mousedown", onDown);</w:t>
        <w:br/>
        <w:t xml:space="preserve">    return () =&gt; window.removeEventListener("mousedown", onDown);</w:t>
        <w:br/>
        <w:t xml:space="preserve">  }, [isFilterOpen]);</w:t>
        <w:br/>
        <w:br/>
        <w:t xml:space="preserve">  const [videos, setVideos] = useState&lt;VideoRow[]&gt;([]);</w:t>
        <w:br/>
        <w:t xml:space="preserve">  const [channels, setChannels] = useState&lt;ChannelRow[]&gt;([]);</w:t>
        <w:br/>
        <w:t xml:space="preserve">  const [likedVideoIds, setLikedVideoIds] = useState&lt;Set&lt;string&gt;&gt;(new Set());</w:t>
        <w:br/>
        <w:t xml:space="preserve">  const [isLoading, setIsLoading] = useState(false);</w:t>
        <w:br/>
        <w:br/>
        <w:t xml:space="preserve">  useEffect(() =&gt; {</w:t>
        <w:br/>
        <w:t xml:space="preserve">    const q = query.trim();</w:t>
        <w:br/>
        <w:t xml:space="preserve">    if (!q) {</w:t>
        <w:br/>
        <w:t xml:space="preserve">      setVideos([]);</w:t>
        <w:br/>
        <w:t xml:space="preserve">      setChannels([]);</w:t>
        <w:br/>
        <w:t xml:space="preserve">      return;</w:t>
        <w:br/>
        <w:t xml:space="preserve">    }</w:t>
        <w:br/>
        <w:br/>
        <w:t xml:space="preserve">    const run = async () =&gt; {</w:t>
        <w:br/>
        <w:t xml:space="preserve">      setIsLoading(true);</w:t>
        <w:br/>
        <w:t xml:space="preserve">      try {</w:t>
        <w:br/>
        <w:t xml:space="preserve">        const tokens = q.toLowerCase().split(/[\s]+/g).filter(Boolean).slice(0, 5);</w:t>
        <w:br/>
        <w:br/>
        <w:t xml:space="preserve">        let likedIds = new Set&lt;string&gt;();</w:t>
        <w:br/>
        <w:t xml:space="preserve">        let watchedIds = new Set&lt;string&gt;();</w:t>
        <w:br/>
        <w:br/>
        <w:t xml:space="preserve">        if (isAuthenticated) {</w:t>
        <w:br/>
        <w:t xml:space="preserve">          const { data: userData } = await supabase.auth.getUser();</w:t>
        <w:br/>
        <w:t xml:space="preserve">          if (userData.user) {</w:t>
        <w:br/>
        <w:t xml:space="preserve">            const { data: likedRows } = await supabase</w:t>
        <w:br/>
        <w:t xml:space="preserve">              .from("likes")</w:t>
        <w:br/>
        <w:t xml:space="preserve">              .select("video_id")</w:t>
        <w:br/>
        <w:t xml:space="preserve">              .eq("user_id", userData.user.id)</w:t>
        <w:br/>
        <w:t xml:space="preserve">              .eq("type", "like");</w:t>
        <w:br/>
        <w:t xml:space="preserve">            likedIds = new Set((likedRows ?? []).map((r) =&gt; String((r as { video_id: string }).video_id)));</w:t>
        <w:br/>
        <w:br/>
        <w:t xml:space="preserve">            const { data: watchedRows } = await supabase</w:t>
        <w:br/>
        <w:t xml:space="preserve">              .from("watch_history")</w:t>
        <w:br/>
        <w:t xml:space="preserve">              .select("video_id")</w:t>
        <w:br/>
        <w:t xml:space="preserve">              .eq("user_id", userData.user.id)</w:t>
        <w:br/>
        <w:t xml:space="preserve">              .order("watched_at", { ascending: false })</w:t>
        <w:br/>
        <w:t xml:space="preserve">              .limit(40);</w:t>
        <w:br/>
        <w:t xml:space="preserve">            watchedIds = new Set(</w:t>
        <w:br/>
        <w:t xml:space="preserve">              (watchedRows ?? []).map((r) =&gt; String((r as { video_id: string }).video_id)),</w:t>
        <w:br/>
        <w:br/>
        <w:t>— Обрезано для отчёта: в файле всего 484 строк. Полный код: web/src/components/search/search-results.tsx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поиска». На снимке: /search: строка запроса и результаты или пустая выдача.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Страница просмотра видео, плеер и комментарии</w:t>
      </w:r>
    </w:p>
    <w:p>
      <w:r>
        <w:rPr>
          <w:rFonts w:ascii="Times New Roman" w:hAnsi="Times New Roman"/>
          <w:sz w:val="26"/>
        </w:rPr>
        <w:t>Страница просмотра связывает динамический маршрут watch/[id], плеер на Plyr и блок комментариев. Это ключевой сценарий ТЗ: просмотр записи и обсуждение под ней. Ниже приведены фрагменты кода страницы, плеера и комментариев, затем скрин того же экрана.</w:t>
      </w:r>
    </w:p>
    <w:p>
      <w:r>
        <w:rPr>
          <w:rFonts w:ascii="Times New Roman" w:hAnsi="Times New Roman"/>
          <w:sz w:val="26"/>
        </w:rPr>
        <w:t>Листинг 2.2а — web/src/app/watch/[id]/page.tsx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{ AppHeader } from "@/components/layout/app-header";</w:t>
        <w:br/>
        <w:t>import { WatchPlayer } from "@/components/watch/watch-player";</w:t>
        <w:br/>
        <w:t>import { CommentsSection } from "@/components/watch/comments-section";</w:t>
        <w:br/>
        <w:t>import { RecommendationsPanel } from "@/components/watch/recommendations-panel";</w:t>
        <w:br/>
        <w:t>import { VideoMetaBlock } from "@/components/watch/video-meta-block";</w:t>
        <w:br/>
        <w:t>import { PlaylistWatchPanel } from "@/components/watch/playlist-watch-panel";</w:t>
        <w:br/>
        <w:t>import { pusherServer } from "@/lib/pusher/server";</w:t>
        <w:br/>
        <w:t>import { createSupabaseServerClient } from "@/lib/supabase/server";</w:t>
        <w:br/>
        <w:t>import { createSupabaseServiceClient } from "@/lib/supabase/service";</w:t>
        <w:br/>
        <w:t>import { loadPlaylistForWatch } from "@/lib/watch-playlist";</w:t>
        <w:br/>
        <w:t>import { scoreVideoForWatchSidebar, type VideoRecInput } from "@/lib/recommendations";</w:t>
        <w:br/>
        <w:t>import type { RecommendationItem } from "@/components/watch/recommendations-panel";</w:t>
        <w:br/>
        <w:br/>
        <w:t>type WatchPageProps = {</w:t>
        <w:br/>
        <w:t xml:space="preserve">  params: Promise&lt;{ id: string }&gt;;</w:t>
        <w:br/>
        <w:t xml:space="preserve">  searchParams: Promise&lt;{ list?: string }&gt;;</w:t>
        <w:br/>
        <w:t>};</w:t>
        <w:br/>
        <w:br/>
        <w:t>export default async function WatchPage({ params, searchParams }: WatchPageProps) {</w:t>
        <w:br/>
        <w:t xml:space="preserve">  const { id } = await params;</w:t>
        <w:br/>
        <w:t xml:space="preserve">  const sp = await searchParams;</w:t>
        <w:br/>
        <w:t xml:space="preserve">  const listId = typeof sp?.list === "string" ? sp.list : undefined;</w:t>
        <w:br/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videoWithVisibility, error: videoWithVisibilityError } = await supabase</w:t>
        <w:br/>
        <w:t xml:space="preserve">    .from("videos")</w:t>
        <w:br/>
        <w:t xml:space="preserve">    .select("id, user_id, title, description, video_url, thumbnail_url, views, visibility, created_at, category_id")</w:t>
        <w:br/>
        <w:t xml:space="preserve">    .eq("id", id)</w:t>
        <w:br/>
        <w:t xml:space="preserve">    .maybeSingle();</w:t>
        <w:br/>
        <w:br/>
        <w:t xml:space="preserve">  let video = videoWithVisibility;</w:t>
        <w:br/>
        <w:br/>
        <w:t xml:space="preserve">  if (</w:t>
        <w:br/>
        <w:t xml:space="preserve">    videoWithVisibilityError &amp;&amp;</w:t>
        <w:br/>
        <w:t xml:space="preserve">    videoWithVisibilityError.message.toLowerCase().includes("column") &amp;&amp;</w:t>
        <w:br/>
        <w:t xml:space="preserve">    videoWithVisibilityError.message.toLowerCase().includes("visibility")</w:t>
        <w:br/>
        <w:t xml:space="preserve">  ) {</w:t>
        <w:br/>
        <w:t xml:space="preserve">    const { data: fallbackVideo } = await supabase</w:t>
        <w:br/>
        <w:t xml:space="preserve">      .from("videos")</w:t>
        <w:br/>
        <w:t xml:space="preserve">      .select("id, user_id, title, description, video_url, thumbnail_url, views, created_at, category_id")</w:t>
        <w:br/>
        <w:t xml:space="preserve">      .eq("id", id)</w:t>
        <w:br/>
        <w:t xml:space="preserve">      .maybeSingle();</w:t>
        <w:br/>
        <w:br/>
        <w:t xml:space="preserve">    if (fallbackVideo) {</w:t>
        <w:br/>
        <w:t xml:space="preserve">      video = { ...fallbackVideo, visibility: "public" };</w:t>
        <w:br/>
        <w:t xml:space="preserve">    }</w:t>
        <w:br/>
        <w:t xml:space="preserve">  }</w:t>
        <w:br/>
        <w:br/>
        <w:t xml:space="preserve">  if (!video) notFound();</w:t>
        <w:br/>
        <w:br/>
        <w:t xml:space="preserve">  const isOwner = viewer?.id === video.user_id;</w:t>
        <w:br/>
        <w:t xml:space="preserve">  if (video.visibility === "private" &amp;&amp; !isOwner) notFound();</w:t>
        <w:br/>
        <w:br/>
        <w:t xml:space="preserve">  // Считаем просмотр максимум 1 раз на пользователя.</w:t>
        <w:br/>
        <w:t xml:space="preserve">  if (viewer?.id) {</w:t>
        <w:br/>
        <w:t xml:space="preserve">    try {</w:t>
        <w:br/>
        <w:t xml:space="preserve">      const { data: existing } = await supabase</w:t>
        <w:br/>
        <w:t xml:space="preserve">        .from("watch_history")</w:t>
        <w:br/>
        <w:t xml:space="preserve">        .select("video_id")</w:t>
        <w:br/>
        <w:t xml:space="preserve">        .eq("user_id", viewer.id)</w:t>
        <w:br/>
        <w:t xml:space="preserve">        .eq("video_id", video.id)</w:t>
        <w:br/>
        <w:t xml:space="preserve">        .maybeSingle();</w:t>
        <w:br/>
        <w:br/>
        <w:t xml:space="preserve">      if (!existing) {</w:t>
        <w:br/>
        <w:t xml:space="preserve">        await supabase</w:t>
        <w:br/>
        <w:t xml:space="preserve">          .from("watch_history")</w:t>
        <w:br/>
        <w:t xml:space="preserve">          .upsert(</w:t>
        <w:br/>
        <w:t xml:space="preserve">            {</w:t>
        <w:br/>
        <w:t xml:space="preserve">              user_id: viewer.id,</w:t>
        <w:br/>
        <w:t xml:space="preserve">              video_id: video.id,</w:t>
        <w:br/>
        <w:t xml:space="preserve">              watched_at: new Date().toISOString(),</w:t>
        <w:br/>
        <w:t xml:space="preserve">            },</w:t>
        <w:br/>
        <w:t xml:space="preserve">            { onConflict: "user_id,video_id" },</w:t>
        <w:br/>
        <w:t xml:space="preserve">          );</w:t>
        <w:br/>
        <w:br/>
        <w:t xml:space="preserve">        const supabaseService = createSupabaseServiceClient();</w:t>
        <w:br/>
        <w:t xml:space="preserve">        const nextViews = (video.views ?? 0) + 1;</w:t>
        <w:br/>
        <w:t xml:space="preserve">        await supabaseService.from("videos").update({ views: nextViews }).eq("id", video.id);</w:t>
        <w:br/>
        <w:t xml:space="preserve">        await pusherServer.trigger(`video-${video.id}`, "views:updated", { videoId: video.id, views: nextViews });</w:t>
        <w:br/>
        <w:t xml:space="preserve">        video = { ...video, views: nextViews };</w:t>
        <w:br/>
        <w:t xml:space="preserve">      }</w:t>
        <w:br/>
        <w:t xml:space="preserve">    } catch {</w:t>
        <w:br/>
        <w:t xml:space="preserve">      // Просмотры не должны ломать страницу просмотра.</w:t>
        <w:br/>
        <w:t xml:space="preserve">    }</w:t>
        <w:br/>
        <w:t xml:space="preserve">  }</w:t>
        <w:br/>
        <w:br/>
        <w:t xml:space="preserve">  const { data: channelInfo } = await supabase</w:t>
        <w:br/>
        <w:t xml:space="preserve">    .from("users")</w:t>
        <w:br/>
        <w:t xml:space="preserve">    .select("channel_name, channel_handle, avatar_url, subscribers_count")</w:t>
        <w:br/>
        <w:t xml:space="preserve">    .eq("id", video.user_id)</w:t>
        <w:br/>
        <w:t xml:space="preserve">    .maybeSingle();</w:t>
        <w:br/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video.user_id)</w:t>
        <w:br/>
        <w:t xml:space="preserve">        .maybeSingle()</w:t>
        <w:br/>
        <w:t xml:space="preserve">    : { data: null };</w:t>
        <w:br/>
        <w:br/>
        <w:t xml:space="preserve">  const categoryId =</w:t>
        <w:br/>
        <w:t xml:space="preserve">    "category_id" in video ? ((video as { category_id?: string | null }).category_id ?? null) : null;</w:t>
        <w:br/>
        <w:br/>
        <w:t xml:space="preserve">  const relatedQuery = supabase</w:t>
        <w:br/>
        <w:t xml:space="preserve">    .from("videos")</w:t>
        <w:br/>
        <w:t xml:space="preserve">    .select("id, title, thumbnail_url, views, user_id, created_at, category_id")</w:t>
        <w:br/>
        <w:t xml:space="preserve">    .neq("id", video.id)</w:t>
        <w:br/>
        <w:t xml:space="preserve">    .order("created_at", { ascending: false })</w:t>
        <w:br/>
        <w:t xml:space="preserve">    .limit(80);</w:t>
        <w:br/>
        <w:br/>
        <w:t xml:space="preserve">  const { data: relatedRaw } = isOwner</w:t>
        <w:br/>
        <w:t xml:space="preserve">    ? await relatedQuery</w:t>
        <w:br/>
        <w:t xml:space="preserve">    : await relatedQuery.in("visibility", ["public", "unlisted"]);</w:t>
        <w:br/>
        <w:br/>
        <w:br/>
        <w:t>— Обрезано для отчёта: в файле всего 270 строк. Полный код: web/src/app/watch/[id]/page.tsx —</w:t>
      </w:r>
    </w:p>
    <w:p>
      <w:r>
        <w:rPr>
          <w:rFonts w:ascii="Times New Roman" w:hAnsi="Times New Roman"/>
          <w:sz w:val="26"/>
        </w:rPr>
        <w:t>Листинг 2.2б — web/src/components/watch/watch-player.tsx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dynamic from "next/dynamic";</w:t>
        <w:br/>
        <w:t>import "plyr-react/plyr.css";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WatchPlayerProps = {</w:t>
        <w:br/>
        <w:t xml:space="preserve">  videoUrl: string | null;</w:t>
        <w:br/>
        <w:t xml:space="preserve">  posterUrl?: string | null;</w:t>
        <w:br/>
        <w:t>};</w:t>
        <w:br/>
        <w:br/>
        <w:t>export function WatchPlayer({ videoUrl, posterUrl }: WatchPlayerProps) {</w:t>
        <w:br/>
        <w:t xml:space="preserve">  if (!videoUrl) {</w:t>
        <w:br/>
        <w:t xml:space="preserve">    return (</w:t>
        <w:br/>
        <w:t xml:space="preserve">      &lt;div className="grid aspect-video place-items-center text-sm text-slate-400"&gt;</w:t>
        <w:br/>
        <w:t xml:space="preserve">        Видео временно недоступно.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className="aspect-video w-full overflow-hidden [&amp;_.plyr]:h-full [&amp;_.plyr]:w-full [&amp;_.plyr__video-wrapper]:h-full [&amp;_.plyr__video-wrapper]:w-full [&amp;_.plyr__video]:h-full [&amp;_.plyr__video]:w-full [&amp;_.plyr__video]:object-contain"&gt;</w:t>
        <w:br/>
        <w:t xml:space="preserve">      &lt;PlyrPlayer</w:t>
        <w:br/>
        <w:t xml:space="preserve">        source={{</w:t>
        <w:br/>
        <w:t xml:space="preserve">          type: "video",</w:t>
        <w:br/>
        <w:t xml:space="preserve">          title: "Видео",</w:t>
        <w:br/>
        <w:t xml:space="preserve">          poster: posterUrl || undefined,</w:t>
        <w:br/>
        <w:t xml:space="preserve">          sources: [{ src: videoUrl, type: "video/mp4" }],</w:t>
        <w:br/>
        <w:t xml:space="preserve">        }}</w:t>
        <w:br/>
        <w:t xml:space="preserve">        options={{</w:t>
        <w:br/>
        <w:t xml:space="preserve">          ratio: "16:9",</w:t>
        <w:br/>
        <w:t xml:space="preserve">          controls: [</w:t>
        <w:br/>
        <w:t xml:space="preserve">            "play-large",</w:t>
        <w:br/>
        <w:t xml:space="preserve">            "play",</w:t>
        <w:br/>
        <w:t xml:space="preserve">            "progress",</w:t>
        <w:br/>
        <w:t xml:space="preserve">            "current-time",</w:t>
        <w:br/>
        <w:t xml:space="preserve">            "mute",</w:t>
        <w:br/>
        <w:t xml:space="preserve">            "volume",</w:t>
        <w:br/>
        <w:t xml:space="preserve">            "settings",</w:t>
        <w:br/>
        <w:t xml:space="preserve">            "fullscreen",</w:t>
        <w:br/>
        <w:t xml:space="preserve">          ],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2.2в — web/src/components/watch/comments-section.tsx: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t xml:space="preserve">    const supabase = createSupabaseBrowserClient();</w:t>
        <w:br/>
        <w:t xml:space="preserve">    const { error: delErr } = await supabase.from("comments").delete().eq("id", commentId);</w:t>
        <w:br/>
        <w:t xml:space="preserve">    if (delErr) {</w:t>
        <w:br/>
        <w:t xml:space="preserve">      setError("Не удалось удалить.");</w:t>
        <w:br/>
        <w:t xml:space="preserve">      return;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const toggleHeart = async (commentId: string) =&gt; {</w:t>
        <w:br/>
        <w:t xml:space="preserve">    if (!isOwner) return;</w:t>
        <w:br/>
        <w:t xml:space="preserve">    const supabase = createSupabaseBrowserClient();</w:t>
        <w:br/>
        <w:t xml:space="preserve">    const has = hearts.has(commentId);</w:t>
        <w:br/>
        <w:t xml:space="preserve">    if (has) {</w:t>
        <w:br/>
        <w:t xml:space="preserve">      await supabase</w:t>
        <w:br/>
        <w:t xml:space="preserve">        .from("comment_author_hearts")</w:t>
        <w:br/>
        <w:t xml:space="preserve">        .delete()</w:t>
        <w:br/>
        <w:t xml:space="preserve">        .eq("comment_id", commentId)</w:t>
        <w:br/>
        <w:t xml:space="preserve">        .eq("video_owner_id", videoOwnerId);</w:t>
        <w:br/>
        <w:t xml:space="preserve">    } else {</w:t>
        <w:br/>
        <w:t xml:space="preserve">      await supabase.from("comment_author_hearts").insert({ comment_id: commentId, video_owner_id: videoOwnerId });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useEffect(() =&gt; {</w:t>
        <w:br/>
        <w:t xml:space="preserve">    const channel = pusher.subscribe(`video-${videoId}`);</w:t>
        <w:br/>
        <w:t xml:space="preserve">    const handler = (data: unknown) =&gt; {</w:t>
        <w:br/>
        <w:t xml:space="preserve">      const payload = typeof data === "object" &amp;&amp; data ? (data as { videoId?: string }) : {};</w:t>
        <w:br/>
        <w:t xml:space="preserve">      if (payload.videoId &amp;&amp; payload.videoId !== videoId) return;</w:t>
        <w:br/>
        <w:t xml:space="preserve">      void loadComments();</w:t>
        <w:br/>
        <w:t xml:space="preserve">    };</w:t>
        <w:br/>
        <w:t xml:space="preserve">    channel.bind("comments:updated", handler);</w:t>
        <w:br/>
        <w:br/>
        <w:t xml:space="preserve">    return () =&gt; {</w:t>
        <w:br/>
        <w:t xml:space="preserve">      channel.unbind("comments:updated", handler);</w:t>
        <w:br/>
        <w:t xml:space="preserve">      pusher.unsubscribe(`video-${videoId}`);</w:t>
        <w:br/>
        <w:t xml:space="preserve">      pusher.disconnect();</w:t>
        <w:br/>
        <w:t xml:space="preserve">    };</w:t>
        <w:br/>
        <w:t xml:space="preserve">  }, [pusher, videoId, loadComments]);</w:t>
        <w:br/>
        <w:br/>
        <w:t xml:space="preserve">  const renderComment = (item: CommentRow, depth: 0 | 1) =&gt; {</w:t>
        <w:br/>
        <w:t xml:space="preserve">    const author = Array.isArray(item.users) ? item.users[0] : item.users;</w:t>
        <w:br/>
        <w:t xml:space="preserve">    const canDelete =</w:t>
        <w:br/>
        <w:t xml:space="preserve">      Boolean(viewerId) &amp;&amp;</w:t>
        <w:br/>
        <w:t xml:space="preserve">      (viewerId === item.user_id || isOwner || isStaff);</w:t>
        <w:br/>
        <w:t xml:space="preserve">    const showHeart = isOwner;</w:t>
        <w:br/>
        <w:br/>
        <w:t xml:space="preserve">    return (</w:t>
        <w:br/>
        <w:t xml:space="preserve">      &lt;article</w:t>
        <w:br/>
        <w:t xml:space="preserve">        key={item.id}</w:t>
        <w:br/>
        <w:t xml:space="preserve">        className={clsx(</w:t>
        <w:br/>
        <w:t xml:space="preserve">          "rounded-lg border border-white/10 bg-white/[0.03] px-3 py-2.5",</w:t>
        <w:br/>
        <w:t xml:space="preserve">          depth === 1 ? "ml-6 border-l border-cyan-400/20" : "",</w:t>
        <w:br/>
        <w:t xml:space="preserve">        )}</w:t>
        <w:br/>
        <w:t xml:space="preserve">      &gt;</w:t>
        <w:br/>
        <w:t xml:space="preserve">        &lt;div className="flex items-start justify-between gap-2"&gt;</w:t>
        <w:br/>
        <w:t xml:space="preserve">          &lt;div className="min-w-0 flex-1"&gt;</w:t>
        <w:br/>
        <w:t xml:space="preserve">            &lt;p className="text-xs text-cyan-200/90"&gt;{author?.channel_name ?? "Пользователь"}&lt;/p&gt;</w:t>
        <w:br/>
        <w:t xml:space="preserve">            {hearts.has(item.id) ? (</w:t>
        <w:br/>
        <w:t xml:space="preserve">              &lt;p className="mt-0.5 text-[10px] font-medium uppercase tracking-wide text-rose-300/90"&gt;</w:t>
        <w:br/>
        <w:t xml:space="preserve">                Сердце автора</w:t>
        <w:br/>
        <w:t xml:space="preserve">              &lt;/p&gt;</w:t>
        <w:br/>
        <w:t xml:space="preserve">            ) : null}</w:t>
        <w:br/>
        <w:t xml:space="preserve">            &lt;p className="mt-1 whitespace-pre-wrap text-sm text-slate-200"&gt;{item.content}&lt;/p&gt;</w:t>
        <w:br/>
        <w:t xml:space="preserve">            &lt;p className="mt-1 text-xs text-slate-500"&gt;{new Date(item.created_at).toLocaleString("ru-RU")}&lt;/p&gt;</w:t>
        <w:br/>
        <w:t xml:space="preserve">          &lt;/div&gt;</w:t>
        <w:br/>
        <w:t xml:space="preserve">          &lt;div className="flex shrink-0 flex-col items-end gap-1"&gt;</w:t>
        <w:br/>
        <w:t xml:space="preserve">            {showHeart ? (</w:t>
        <w:br/>
        <w:t xml:space="preserve">              &lt;button</w:t>
        <w:br/>
        <w:t xml:space="preserve">                type="button"</w:t>
        <w:br/>
        <w:t xml:space="preserve">                onClick={() =&gt; void toggleHeart(item.id)}</w:t>
        <w:br/>
        <w:t xml:space="preserve">                className={clsx(</w:t>
        <w:br/>
        <w:t xml:space="preserve">                  "rounded-md border px-1.5 py-1 text-xs transition",</w:t>
        <w:br/>
        <w:t xml:space="preserve">                  hearts.has(item.id)</w:t>
        <w:br/>
        <w:t xml:space="preserve">                    ? "border-rose-400/40 bg-rose-500/15 text-rose-100"</w:t>
        <w:br/>
        <w:t xml:space="preserve">                    : "border-white/10 text-slate-400 hover:bg-white/[0.06]",</w:t>
        <w:br/>
        <w:t xml:space="preserve">                )}</w:t>
        <w:br/>
        <w:t xml:space="preserve">                title="Сердце автора"</w:t>
        <w:br/>
        <w:t xml:space="preserve">              &gt;</w:t>
        <w:br/>
        <w:t xml:space="preserve">                &lt;Heart className={clsx("h-3.5 w-3.5", hearts.has(item.id) ? "fill-rose-400 text-rose-200" : "")} /&gt;</w:t>
        <w:br/>
        <w:t xml:space="preserve">              &lt;/button&gt;</w:t>
        <w:br/>
        <w:t xml:space="preserve">            ) : null}</w:t>
        <w:br/>
        <w:t xml:space="preserve">          &lt;/div&gt;</w:t>
        <w:br/>
        <w:t xml:space="preserve">        &lt;/div&gt;</w:t>
        <w:br/>
        <w:br/>
        <w:t xml:space="preserve">        &lt;div className="mt-2 flex flex-wrap items-center gap-2"&gt;</w:t>
        <w:br/>
        <w:t xml:space="preserve">          {isAuth &amp;&amp; depth === 0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text-cyan-200/90 hover:underline"</w:t>
        <w:br/>
        <w:t xml:space="preserve">              onClick={() =&gt; {</w:t>
        <w:br/>
        <w:t xml:space="preserve">                setReplyTo(item.id);</w:t>
        <w:br/>
        <w:t xml:space="preserve">                setError("");</w:t>
        <w:br/>
        <w:t xml:space="preserve">              }}</w:t>
        <w:br/>
        <w:t xml:space="preserve">            &gt;</w:t>
        <w:br/>
        <w:t xml:space="preserve">              &lt;MessageCircle className="h-3.5 w-3.5" /&gt;</w:t>
        <w:br/>
        <w:t xml:space="preserve">              Ответить</w:t>
        <w:br/>
        <w:t xml:space="preserve">            &lt;/button&gt;</w:t>
        <w:br/>
        <w:t xml:space="preserve">          ) : null}</w:t>
        <w:br/>
        <w:t xml:space="preserve">          {isAuth ? (</w:t>
        <w:br/>
        <w:t xml:space="preserve">            &lt;div className="scale-90"&gt;</w:t>
        <w:br/>
        <w:t xml:space="preserve">              &lt;ReportDialog targetType="comment" targetId={item.id} label="Жалоба" /&gt;</w:t>
        <w:br/>
        <w:t xml:space="preserve">            &lt;/div&gt;</w:t>
        <w:br/>
        <w:t xml:space="preserve">          ) : null}</w:t>
        <w:br/>
        <w:t xml:space="preserve">          {canDelete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text-rose-300/90 hover:underline"</w:t>
        <w:br/>
        <w:t xml:space="preserve">              onClick={() =&gt; void onDelete(item.id)}</w:t>
        <w:br/>
        <w:br/>
        <w:t>— Обрезано для отчёта: в файле всего 320 строк. Полный код: web/src/components/watch/comments-section.tsx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просмотра видео». На снимке: страница /watch/…: плеер, название, блок комментариев.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Страница канала</w:t>
      </w:r>
    </w:p>
    <w:p>
      <w:r>
        <w:rPr>
          <w:rFonts w:ascii="Times New Roman" w:hAnsi="Times New Roman"/>
          <w:sz w:val="26"/>
        </w:rPr>
        <w:t>Страница канала отражает связь аккаунта и публичного представления автора (маршрут с параметром handle). Ниже — фрагмент кода страницы и скрин интерфейса канала.</w:t>
      </w:r>
    </w:p>
    <w:p>
      <w:r>
        <w:rPr>
          <w:rFonts w:ascii="Times New Roman" w:hAnsi="Times New Roman"/>
          <w:sz w:val="26"/>
        </w:rPr>
        <w:t>Листинг 2.2 — web/src/app/channel/[handle]/page.tsx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Link from "next/link";</w:t>
        <w:br/>
        <w:t>import { createSupabaseServerClient } from "@/lib/supabase/server";</w:t>
        <w:br/>
        <w:t>import { AppHeader } from "@/components/layout/app-header";</w:t>
        <w:br/>
        <w:t>import { BrandingEditor } from "@/components/channel/branding-editor";</w:t>
        <w:br/>
        <w:t>import { ChannelAvatar } from "@/components/channel/channel-avatar";</w:t>
        <w:br/>
        <w:t>import { ChannelTabs } from "@/components/channel/channel-tabs";</w:t>
        <w:br/>
        <w:t>import { SubscribeButton } from "@/components/channel/subscribe-button";</w:t>
        <w:br/>
        <w:t>import { ChannelReportButton } from "@/components/channel/channel-report-button";</w:t>
        <w:br/>
        <w:br/>
        <w:t>type ChannelPageProps = {</w:t>
        <w:br/>
        <w:t xml:space="preserve">  params: Promise&lt;{ handle: string }&gt;;</w:t>
        <w:br/>
        <w:t>};</w:t>
        <w:br/>
        <w:br/>
        <w:t>export default async function ChannelPage({ params }: ChannelPageProps) {</w:t>
        <w:br/>
        <w:t xml:space="preserve">  const { handle } = await params;</w:t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user, error } = await supabase</w:t>
        <w:br/>
        <w:t xml:space="preserve">    .from("users")</w:t>
        <w:br/>
        <w:t xml:space="preserve">    .select("id, channel_name, channel_handle, avatar_url, banner_url, subscribers_count, created_at")</w:t>
        <w:br/>
        <w:t xml:space="preserve">    .ilike("channel_handle", handle)</w:t>
        <w:br/>
        <w:t xml:space="preserve">    .maybeSingle();</w:t>
        <w:br/>
        <w:br/>
        <w:t xml:space="preserve">  if (error || !user) {</w:t>
        <w:br/>
        <w:t xml:space="preserve">    notFound();</w:t>
        <w:br/>
        <w:t xml:space="preserve">  }</w:t>
        <w:br/>
        <w:br/>
        <w:t xml:space="preserve">  const isOwner = viewer?.id === user.id;</w:t>
        <w:br/>
        <w:br/>
        <w:t xml:space="preserve">  let videosCountQuery = supabase</w:t>
        <w:br/>
        <w:t xml:space="preserve">    .from("videos")</w:t>
        <w:br/>
        <w:t xml:space="preserve">    .select("id", { count: "exact", head: true })</w:t>
        <w:br/>
        <w:t xml:space="preserve">    .eq("user_id", user.id);</w:t>
        <w:br/>
        <w:t xml:space="preserve">  if (!isOwner) {</w:t>
        <w:br/>
        <w:t xml:space="preserve">    videosCountQuery = videosCountQuery.eq("visibility", "public");</w:t>
        <w:br/>
        <w:t xml:space="preserve">  }</w:t>
        <w:br/>
        <w:t xml:space="preserve">  const { count: videosCount } = await videosCountQuery;</w:t>
        <w:br/>
        <w:t xml:space="preserve">  const { count: subscribersCount } = await supabase</w:t>
        <w:br/>
        <w:t xml:space="preserve">    .from("subscriptions")</w:t>
        <w:br/>
        <w:t xml:space="preserve">    .select("subscriber_id", { count: "exact", head: true })</w:t>
        <w:br/>
        <w:t xml:space="preserve">    .eq("channel_id", user.id);</w:t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user.id)</w:t>
        <w:br/>
        <w:t xml:space="preserve">        .maybeSingle()</w:t>
        <w:br/>
        <w:t xml:space="preserve">    : { data: null };</w:t>
        <w:br/>
        <w:t xml:space="preserve">  const { data: latestVideos } = await supabase</w:t>
        <w:br/>
        <w:t xml:space="preserve">    .from("videos")</w:t>
        <w:br/>
        <w:t xml:space="preserve">    .select("id, title, thumbnail_url, views, created_at")</w:t>
        <w:br/>
        <w:t xml:space="preserve">    .eq("user_id", user.id)</w:t>
        <w:br/>
        <w:t xml:space="preserve">    .in("visibility", isOwner ? ["public", "unlisted", "private"] : ["public"])</w:t>
        <w:br/>
        <w:t xml:space="preserve">    .order("created_at", { ascending: false })</w:t>
        <w:br/>
        <w:t xml:space="preserve">    .limit(6);</w:t>
        <w:br/>
        <w:br/>
        <w:t xml:space="preserve">  const { data: channelPlaylistRows } = await supabase</w:t>
        <w:br/>
        <w:t xml:space="preserve">    .from("playlists")</w:t>
        <w:br/>
        <w:t xml:space="preserve">    .select("id, title, description, visibility, created_at")</w:t>
        <w:br/>
        <w:t xml:space="preserve">    .eq("user_id", user.id)</w:t>
        <w:br/>
        <w:t xml:space="preserve">    .eq("is_system", false)</w:t>
        <w:br/>
        <w:t xml:space="preserve">    .eq("kind", "channel")</w:t>
        <w:br/>
        <w:t xml:space="preserve">    .order("created_at", { ascending: false });</w:t>
        <w:br/>
        <w:br/>
        <w:t xml:space="preserve">  const playlistIds = (channelPlaylistRows ?? []).map((p) =&gt; p.id);</w:t>
        <w:br/>
        <w:t xml:space="preserve">  let channelPlaylists: Array&lt;{</w:t>
        <w:br/>
        <w:t xml:space="preserve">    id: string;</w:t>
        <w:br/>
        <w:t xml:space="preserve">    title: string;</w:t>
        <w:br/>
        <w:t xml:space="preserve">    description: string | null;</w:t>
        <w:br/>
        <w:t xml:space="preserve">    visibility: string;</w:t>
        <w:br/>
        <w:t xml:space="preserve">    created_at: string;</w:t>
        <w:br/>
        <w:t xml:space="preserve">    videos_count: number;</w:t>
        <w:br/>
        <w:t xml:space="preserve">    thumbnail_url: string | null;</w:t>
        <w:br/>
        <w:t xml:space="preserve">    first_video_id: string | null;</w:t>
        <w:br/>
        <w:t xml:space="preserve">  }&gt; = [];</w:t>
        <w:br/>
        <w:br/>
        <w:t xml:space="preserve">  if (playlistIds.length &gt; 0) {</w:t>
        <w:br/>
        <w:t xml:space="preserve">    const { data: pvRows } = await supabase</w:t>
        <w:br/>
        <w:t xml:space="preserve">      .from("playlist_videos")</w:t>
        <w:br/>
        <w:t xml:space="preserve">      .select("playlist_id, position, video_id, videos(thumbnail_url)")</w:t>
        <w:br/>
        <w:t xml:space="preserve">      .in("playlist_id", playlistIds);</w:t>
        <w:br/>
        <w:br/>
        <w:t xml:space="preserve">    function thumbFromJoinedVideos(</w:t>
        <w:br/>
        <w:t xml:space="preserve">      videos: { thumbnail_url: string | null } | { thumbnail_url: string | null }[] | null,</w:t>
        <w:br/>
        <w:t xml:space="preserve">    ): string | null {</w:t>
        <w:br/>
        <w:t xml:space="preserve">      if (!videos) return null;</w:t>
        <w:br/>
        <w:t xml:space="preserve">      const v = Array.isArray(videos) ? videos[0] : videos;</w:t>
        <w:br/>
        <w:t xml:space="preserve">      return v?.thumbnail_url ?? null;</w:t>
        <w:br/>
        <w:t xml:space="preserve">    }</w:t>
        <w:br/>
        <w:br/>
        <w:t xml:space="preserve">    const byPlaylist = new Map&lt;string, Array&lt;{ position: number; video_id: string; thumb: string | null }&gt;&gt;();</w:t>
        <w:br/>
        <w:t xml:space="preserve">    for (const raw of pvRows ?? []) {</w:t>
        <w:br/>
        <w:t xml:space="preserve">      const row = raw as {</w:t>
        <w:br/>
        <w:t xml:space="preserve">        playlist_id: string;</w:t>
        <w:br/>
        <w:t xml:space="preserve">        position: number;</w:t>
        <w:br/>
        <w:t xml:space="preserve">        video_id: string;</w:t>
        <w:br/>
        <w:t xml:space="preserve">        videos: { thumbnail_url: string | null } | { thumbnail_url: string | null }[] | null;</w:t>
        <w:br/>
        <w:t xml:space="preserve">      };</w:t>
        <w:br/>
        <w:t xml:space="preserve">      const thumb = thumbFromJoinedVideos(row.videos);</w:t>
        <w:br/>
        <w:t xml:space="preserve">      const arr = byPlaylist.get(row.playlist_id) ?? [];</w:t>
        <w:br/>
        <w:t xml:space="preserve">      arr.push({ position: row.position, video_id: row.video_id, thumb });</w:t>
        <w:br/>
        <w:t xml:space="preserve">      byPlaylist.set(row.playlist_id, arr);</w:t>
        <w:br/>
        <w:t xml:space="preserve">    }</w:t>
        <w:br/>
        <w:br/>
        <w:t xml:space="preserve">    channelPlaylists = (channelPlaylistRows ?? []).map((p) =&gt; {</w:t>
        <w:br/>
        <w:t xml:space="preserve">      const arr = (byPlaylist.get(p.id) ?? []).slice().sort((a, b) =&gt; a.position - b.position);</w:t>
        <w:br/>
        <w:t xml:space="preserve">      const first = arr[0];</w:t>
        <w:br/>
        <w:t xml:space="preserve">      return {</w:t>
        <w:br/>
        <w:t xml:space="preserve">        id: p.id,</w:t>
        <w:br/>
        <w:t xml:space="preserve">        title: p.title,</w:t>
        <w:br/>
        <w:t xml:space="preserve">        description: p.description,</w:t>
        <w:br/>
        <w:t xml:space="preserve">        visibility: p.visibility,</w:t>
        <w:br/>
        <w:t xml:space="preserve">        created_at: p.created_at,</w:t>
        <w:br/>
        <w:t xml:space="preserve">        videos_count: arr.length,</w:t>
        <w:br/>
        <w:t xml:space="preserve">        thumbnail_url: first?.thumb ?? null,</w:t>
        <w:br/>
        <w:t xml:space="preserve">        first_video_id: first?.video_id ?? null,</w:t>
        <w:br/>
        <w:t xml:space="preserve">      };</w:t>
        <w:br/>
        <w:t xml:space="preserve">    });</w:t>
        <w:br/>
        <w:t xml:space="preserve">  }</w:t>
        <w:br/>
        <w:br/>
        <w:t xml:space="preserve">  const joinedDate = new Date(user.created_at).toLocaleDateString("ru-RU");</w:t>
        <w:br/>
        <w:br/>
        <w:t xml:space="preserve">  return (</w:t>
        <w:br/>
        <w:t xml:space="preserve">    &lt;div&gt;</w:t>
        <w:br/>
        <w:t xml:space="preserve">      &lt;AppHeader /&gt;</w:t>
        <w:br/>
        <w:br/>
        <w:t>— Обрезано для отчёта: в файле всего 225 строк. Полный код: web/src/app/channel/[handle]/page.tsx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канала автора». На снимке: канал: шапка (аватар, название) и видео канала.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Студия автора (загрузка и управление контентом)</w:t>
      </w:r>
    </w:p>
    <w:p>
      <w:r>
        <w:rPr>
          <w:rFonts w:ascii="Times New Roman" w:hAnsi="Times New Roman"/>
          <w:sz w:val="26"/>
        </w:rPr>
        <w:t>Студия концентрирует сценарии автора: загрузка, управление контентом, дополнительные разделы. Навигация между вкладками вынесена в studio-sidebar. Приведены фрагменты кода и скрин студии.</w:t>
      </w:r>
    </w:p>
    <w:p>
      <w:r>
        <w:rPr>
          <w:rFonts w:ascii="Times New Roman" w:hAnsi="Times New Roman"/>
          <w:sz w:val="26"/>
        </w:rPr>
        <w:t>Листинг 2.2а — web/src/app/studio/page.tsx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type KeyboardEvent as ReactKeyboardEvent, Suspense, useEffect, useMemo, useRef, useState } from "react";</w:t>
        <w:br/>
        <w:t>import clsx from "clsx";</w:t>
        <w:br/>
        <w:t>import dynamic from "next/dynamic";</w:t>
        <w:br/>
        <w:t>import { useSearchParams } from "next/navigation";</w:t>
        <w:br/>
        <w:t>import "plyr-react/plyr.css";</w:t>
        <w:br/>
        <w:t>import { createSupabaseBrowserClient } from "@/lib/supabase/client";</w:t>
        <w:br/>
        <w:t>import { StudioSidebar } from "@/components/studio/studio-sidebar";</w:t>
        <w:br/>
        <w:t>import { StudioStatsView } from "@/components/studio/stats-view";</w:t>
        <w:br/>
        <w:t>import {</w:t>
        <w:br/>
        <w:t xml:space="preserve">  StudioContentView,</w:t>
        <w:br/>
        <w:t xml:space="preserve">  type EditVideoFieldErrors,</w:t>
        <w:br/>
        <w:t xml:space="preserve">  type StudioContentItem,</w:t>
        <w:br/>
        <w:t>} from "@/components/studio/studio-content-view";</w:t>
        <w:br/>
        <w:t>import {</w:t>
        <w:br/>
        <w:t xml:space="preserve">  StudioPlaylistsView,</w:t>
        <w:br/>
        <w:t xml:space="preserve">  type PlaylistVideoDetail,</w:t>
        <w:br/>
        <w:t xml:space="preserve">  type StudioPlaylistRow,</w:t>
        <w:br/>
        <w:t xml:space="preserve">  type StudioVideoPickRow,</w:t>
        <w:br/>
        <w:t>} from "@/components/studio/studio-playlists-view";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CategoryItem = {</w:t>
        <w:br/>
        <w:t xml:space="preserve">  id: string;</w:t>
        <w:br/>
        <w:t xml:space="preserve">  name: string;</w:t>
        <w:br/>
        <w:t>};</w:t>
        <w:br/>
        <w:br/>
        <w:t>type Visibility = "public" | "unlisted" | "private";</w:t>
        <w:br/>
        <w:br/>
        <w:t>type ContentItem = StudioContentItem;</w:t>
        <w:br/>
        <w:br/>
        <w:t>type PlaylistItem = StudioPlaylistRow;</w:t>
        <w:br/>
        <w:br/>
        <w:t>type UploadFieldErrors = {</w:t>
        <w:br/>
        <w:t xml:space="preserve">  title?: string;</w:t>
        <w:br/>
        <w:t xml:space="preserve">  description?: string;</w:t>
        <w:br/>
        <w:t xml:space="preserve">  categoryId?: string;</w:t>
        <w:br/>
        <w:t xml:space="preserve">  videoFile?: string;</w:t>
        <w:br/>
        <w:t xml:space="preserve">  thumbnailFile?: string;</w:t>
        <w:br/>
        <w:t>};</w:t>
        <w:br/>
        <w:br/>
        <w:t>type PlaylistFieldErrors = {</w:t>
        <w:br/>
        <w:t xml:space="preserve">  title?: string;</w:t>
        <w:br/>
        <w:t xml:space="preserve">  description?: string;</w:t>
        <w:br/>
        <w:t xml:space="preserve">  videos?: string;</w:t>
        <w:br/>
        <w:t>};</w:t>
        <w:br/>
        <w:br/>
        <w:t>type ThumbCandidate = {</w:t>
        <w:br/>
        <w:t xml:space="preserve">  id: string;</w:t>
        <w:br/>
        <w:t xml:space="preserve">  timeSec: number;</w:t>
        <w:br/>
        <w:t xml:space="preserve">  file: File;</w:t>
        <w:br/>
        <w:t xml:space="preserve">  previewUrl: string;</w:t>
        <w:br/>
        <w:t>};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[/fuck/u, /shit/u, /bitch/u, /asshole/u, /dick/u, /cunt/u, /motherfucker/u, /fag/u, /slut/u, /whore/u];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getCategoryIcon(name: string): string {</w:t>
        <w:br/>
        <w:t xml:space="preserve">  const value = name.toLowerCase();</w:t>
        <w:br/>
        <w:t xml:space="preserve">  if (value.includes("игр") || value.includes("game")) return "🎮";</w:t>
        <w:br/>
        <w:t xml:space="preserve">  if (value.includes("музык") || value.includes("music")) return "🎵";</w:t>
        <w:br/>
        <w:t xml:space="preserve">  if (value.includes("фильм") || value.includes("сериал") || value.includes("movie")) return "🎬";</w:t>
        <w:br/>
        <w:t xml:space="preserve">  if (value.includes("спорт") || value.includes("sport")) return "🏅";</w:t>
        <w:br/>
        <w:t xml:space="preserve">  if (value.includes("образ") || value.includes("education") || value.includes("обуч")) return "🎓";</w:t>
        <w:br/>
        <w:t xml:space="preserve">  if (value.includes("комед") || value.includes("юмор") || value.includes("comedy")) return "😂";</w:t>
        <w:br/>
        <w:t xml:space="preserve">  if (value.includes("техн") || value.includes("tech")) return "💻";</w:t>
        <w:br/>
        <w:t xml:space="preserve">  return "📁";</w:t>
        <w:br/>
        <w:t>}</w:t>
        <w:br/>
        <w:br/>
        <w:t>function stopPlayerHotkeys(</w:t>
        <w:br/>
        <w:t xml:space="preserve">  event: ReactKeyboardEvent&lt;HTMLInputElement | HTMLTextAreaElement | HTMLSelectElement&gt;,</w:t>
        <w:br/>
        <w:t>) {</w:t>
        <w:br/>
        <w:t xml:space="preserve">  event.stopPropagation();</w:t>
        <w:br/>
        <w:t>}</w:t>
        <w:br/>
        <w:br/>
        <w:t>function suggestCategoryId(</w:t>
        <w:br/>
        <w:t xml:space="preserve">  title: string,</w:t>
        <w:br/>
        <w:t xml:space="preserve">  description: string,</w:t>
        <w:br/>
        <w:t xml:space="preserve">  categories: CategoryItem[],</w:t>
        <w:br/>
        <w:t>): string | null {</w:t>
        <w:br/>
        <w:t xml:space="preserve">  const titleText = title.toLowerCase();</w:t>
        <w:br/>
        <w:t xml:space="preserve">  const descriptionText = description.toLowerCase();</w:t>
        <w:br/>
        <w:t xml:space="preserve">  const scoreText = (text: string, keyword: string) =&gt; {</w:t>
        <w:br/>
        <w:t xml:space="preserve">    const escaped = keyword.replace(/[.*+?^${}()|[\]\\]/g, "\\$&amp;");</w:t>
        <w:br/>
        <w:t xml:space="preserve">    const regex = new RegExp(escaped, "g");</w:t>
        <w:br/>
        <w:t xml:space="preserve">    return (text.match(regex) ?? []).length;</w:t>
        <w:br/>
        <w:t xml:space="preserve">  };</w:t>
        <w:br/>
        <w:t xml:space="preserve">  const rules: Array&lt;{ keys: string[]; categoryHints: string[]; slug: string }&gt; = [</w:t>
        <w:br/>
        <w:t xml:space="preserve">    {</w:t>
        <w:br/>
        <w:t xml:space="preserve">      slug: "games",</w:t>
        <w:br/>
        <w:t xml:space="preserve">      keys: [</w:t>
        <w:br/>
        <w:t xml:space="preserve">        "игр", "игра", "игры", "гейм", "прохожд", "летспле", "стрим", "киберспорт",</w:t>
        <w:br/>
        <w:t xml:space="preserve">        "game", "gaming", "walkthrough", "let's play", "dota", "cs2", "valorant", "minecraft",</w:t>
        <w:br/>
        <w:br/>
        <w:t>— Обрезано для отчёта: в файле всего 1407 строк. Полный код: web/src/app/studio/page.tsx —</w:t>
      </w:r>
    </w:p>
    <w:p>
      <w:r>
        <w:rPr>
          <w:rFonts w:ascii="Times New Roman" w:hAnsi="Times New Roman"/>
          <w:sz w:val="26"/>
        </w:rPr>
        <w:t>Листинг 2.2б — web/src/components/studio/studio-sidebar.tsx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Link from "next/link";</w:t>
        <w:br/>
        <w:t>import clsx from "clsx";</w:t>
        <w:br/>
        <w:t>import { BarChart3, Clapperboard, Home, ListVideo, UploadCloud, Video } from "lucide-react";</w:t>
        <w:br/>
        <w:br/>
        <w:t>type StudioSidebarProps = {</w:t>
        <w:br/>
        <w:t xml:space="preserve">  activeNav: "upload" | "content" | "playlists" | "stats";</w:t>
        <w:br/>
        <w:t xml:space="preserve">  onSelect: (next: "upload" | "content" | "playlists" | "stats") =&gt; void;</w:t>
        <w:br/>
        <w:t>};</w:t>
        <w:br/>
        <w:br/>
        <w:t>export function StudioSidebar({ activeNav, onSelect }: StudioSidebarProps) {</w:t>
        <w:br/>
        <w:t xml:space="preserve">  return (</w:t>
        <w:br/>
        <w:t xml:space="preserve">    &lt;aside className="sticky top-0 h-screen w-64 shrink-0 overflow-y-auto border-r border-white/10 bg-[#0b1020] p-3 max-lg:w-60"&gt;</w:t>
        <w:br/>
        <w:t xml:space="preserve">      &lt;div className="mb-4 flex items-center gap-2 rounded-lg border border-white/10 bg-white/[0.03] px-3 py-2"&gt;</w:t>
        <w:br/>
        <w:t xml:space="preserve">        &lt;Clapperboard className="h-4 w-4 text-cyan-200" /&gt;</w:t>
        <w:br/>
        <w:t xml:space="preserve">        &lt;span className="text-sm font-semibold text-slate-100"&gt;POTOK Studio&lt;/span&gt;</w:t>
        <w:br/>
        <w:t xml:space="preserve">      &lt;/div&gt;</w:t>
        <w:br/>
        <w:t xml:space="preserve">      &lt;nav className="space-y-1"&gt;</w:t>
        <w:br/>
        <w:t xml:space="preserve">        &lt;button</w:t>
        <w:br/>
        <w:t xml:space="preserve">          type="button"</w:t>
        <w:br/>
        <w:t xml:space="preserve">          onClick={() =&gt; onSelect("upload")}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"upload"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&lt;UploadCloud className="h-4 w-4" /&gt;</w:t>
        <w:br/>
        <w:t xml:space="preserve">          Загрузка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onSelect("content")}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"content"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&lt;Video className="h-4 w-4" /&gt;</w:t>
        <w:br/>
        <w:t xml:space="preserve">          Ваши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onSelect("stats")}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"stats"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&lt;BarChart3 className="h-4 w-4" /&gt;</w:t>
        <w:br/>
        <w:t xml:space="preserve">          Статистика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onSelect("playlists")}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"playlists"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&lt;ListVideo className="h-4 w-4" /&gt;</w:t>
        <w:br/>
        <w:t xml:space="preserve">          Плейлисты</w:t>
        <w:br/>
        <w:t xml:space="preserve">        &lt;/button&gt;</w:t>
        <w:br/>
        <w:t xml:space="preserve">        &lt;Link</w:t>
        <w:br/>
        <w:t xml:space="preserve">          href="/"</w:t>
        <w:br/>
        <w:t xml:space="preserve">          className="mt-2 flex items-center gap-2 rounded-lg px-3 py-2 text-sm text-slate-300 transition hover:bg-white/8"</w:t>
        <w:br/>
        <w:t xml:space="preserve">        &gt;</w:t>
        <w:br/>
        <w:t xml:space="preserve">          &lt;Home className="h-4 w-4" /&gt;</w:t>
        <w:br/>
        <w:t xml:space="preserve">          На сайт</w:t>
        <w:br/>
        <w:t xml:space="preserve">        &lt;/Link&gt;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студия автора». На снимке: /studio: панель вкладок слева и область контента.</w:t>
      </w:r>
    </w:p>
    <w:p>
      <w:pPr>
        <w:pStyle w:val="Heading2"/>
      </w:pPr>
      <w:r>
        <w:rPr>
          <w:rFonts w:ascii="Times New Roman" w:hAnsi="Times New Roman"/>
        </w:rPr>
        <w:t>2.3 Разработка базы данных веб-приложения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Установка и настройка среды хранения данных (Supabase вместо Laravel/WordPress)</w:t>
      </w:r>
    </w:p>
    <w:p>
      <w:r>
        <w:rPr>
          <w:rFonts w:ascii="Times New Roman" w:hAnsi="Times New Roman"/>
          <w:sz w:val="26"/>
        </w:rPr>
        <w:t>В отличие от учебных примеров на Laravel или WordPress, в POTOK используется облачный стек Supabase: управляемый PostgreSQL, встроенная аутентификация и API. В консоли Supabase создаётся проект, копируются URL и ключи anon и service role, настраивается Storage для видео и превью; в приложении значения задаются в .env.local. Подключение из браузера и с сервера выполняется через @supabase/ssr и createClient.</w:t>
      </w:r>
    </w:p>
    <w:p>
      <w:r>
        <w:rPr>
          <w:rFonts w:ascii="Times New Roman" w:hAnsi="Times New Roman"/>
          <w:sz w:val="26"/>
        </w:rPr>
        <w:t>Ниже — реальный код клиентов Supabase (браузер и сервер). После листингов — место для скриншота из консоли.</w:t>
      </w:r>
    </w:p>
    <w:p>
      <w:r>
        <w:rPr>
          <w:rFonts w:ascii="Times New Roman" w:hAnsi="Times New Roman"/>
          <w:sz w:val="26"/>
        </w:rPr>
        <w:t>Листинг 2.3а — web/src/lib/supabase/client.ts: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createBrowserClient } from "@supabase/ssr";</w:t>
        <w:br/>
        <w:br/>
        <w:t>export function createSupabaseBrowserClient()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2.3б — web/src/lib/supabase/server.ts: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createServerClient } from "@supabase/ssr";</w:t>
        <w:br/>
        <w:t>import { cookies } from "next/headers";</w:t>
        <w:br/>
        <w:br/>
        <w:t>export async function createSupabaseServerClient()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cookiesToSet.forEach(({ name, value, options }) =&gt;</w:t>
        <w:br/>
        <w:t xml:space="preserve">            cookieStore.set(name, value, options),</w:t>
        <w:br/>
        <w:t xml:space="preserve">          );</w:t>
        <w:br/>
        <w:t xml:space="preserve">        },</w:t>
        <w:br/>
        <w:t xml:space="preserve">      },</w:t>
        <w:br/>
        <w:t xml:space="preserve">    },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консоль Supabase». На снимке: supabase.com: проект — настройки API (ключи можно замазать) или раздел Storage.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Создание базы данных: таблицы, связи, миграции</w:t>
      </w:r>
    </w:p>
    <w:p>
      <w:r>
        <w:rPr>
          <w:rFonts w:ascii="Times New Roman" w:hAnsi="Times New Roman"/>
          <w:sz w:val="26"/>
        </w:rPr>
        <w:t>Структура данных следует техническому заданию (ТЗ, docs/tehnicheskoe_zadanie_potok.pdf): профили пользователей, категории, видео, подписки, лайки, комментарии, уведомления. Дополнительно в проекте добавлены сущности для плейлистов и триггеры целостности — см. отдельные SQL-скрипты в каталоге web/supabase.</w:t>
      </w:r>
    </w:p>
    <w:p>
      <w:r>
        <w:rPr>
          <w:rFonts w:ascii="Times New Roman" w:hAnsi="Times New Roman"/>
          <w:sz w:val="26"/>
        </w:rPr>
        <w:t>Логическая схема связей (словесно, для отчёта): таблица public.users ссылается на auth.users и один-к-одному представляет канал; public.videos ссылается на users и categories; comments ссылаются на videos и parent-комментарий; subscriptions связывают подписчика и канал с ограничением «не на себя»; likes — по паре пользователь–видео; notifications хранятся на пользователя. Такая модель отражена в SQL ниже.</w:t>
      </w:r>
    </w:p>
    <w:p>
      <w:r>
        <w:rPr>
          <w:rFonts w:ascii="Times New Roman" w:hAnsi="Times New Roman"/>
          <w:sz w:val="26"/>
        </w:rPr>
        <w:t>Далее — три полных листинга SQL из проекта, затем место для скриншота из Supabase.</w:t>
      </w:r>
    </w:p>
    <w:p>
      <w:r>
        <w:rPr>
          <w:rFonts w:ascii="Times New Roman" w:hAnsi="Times New Roman"/>
          <w:sz w:val="26"/>
        </w:rPr>
        <w:t>Листинг 2.3а — web/supabase/01_core.sql (ядро таблиц и справочник категорий):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extension if not exists "pgcrypto";</w:t>
        <w:br/>
        <w:br/>
        <w:t>create table if not exists public.users (</w:t>
        <w:br/>
        <w:t xml:space="preserve">  id uuid primary key references auth.users(id) on delete cascade,</w:t>
        <w:br/>
        <w:t xml:space="preserve">  channel_name text not null unique,</w:t>
        <w:br/>
        <w:t xml:space="preserve">  avatar_url text,</w:t>
        <w:br/>
        <w:t xml:space="preserve">  subscribers_count integer not null default 0,</w:t>
        <w:br/>
        <w:t xml:space="preserve">  created_at timestamptz not null default now()</w:t>
        <w:br/>
        <w:t>);</w:t>
        <w:br/>
        <w:br/>
        <w:t>create unique index if not exists users_channel_name_lower_uidx</w:t>
        <w:br/>
        <w:t xml:space="preserve">  on public.users (lower(channel_name));</w:t>
        <w:br/>
        <w:br/>
        <w:t>create table if not exists public.categories (</w:t>
        <w:br/>
        <w:t xml:space="preserve">  id uuid primary key default gen_random_uuid(),</w:t>
        <w:br/>
        <w:t xml:space="preserve">  name text not null unique,</w:t>
        <w:br/>
        <w:t xml:space="preserve">  slug text not null unique</w:t>
        <w:br/>
        <w:t>);</w:t>
        <w:br/>
        <w:br/>
        <w:t>insert into public.categories (name, slug)</w:t>
        <w:br/>
        <w:t>values</w:t>
        <w:br/>
        <w:t xml:space="preserve">  ('Музыка', 'music'),</w:t>
        <w:br/>
        <w:t xml:space="preserve">  ('Видеоигры', 'games'),</w:t>
        <w:br/>
        <w:t xml:space="preserve">  ('Образование', 'education'),</w:t>
        <w:br/>
        <w:t xml:space="preserve">  ('Спорт', 'sport'),</w:t>
        <w:br/>
        <w:t xml:space="preserve">  ('Фильмы и сериалы', 'movies'),</w:t>
        <w:br/>
        <w:t xml:space="preserve">  ('Комедия', 'comedy'),</w:t>
        <w:br/>
        <w:t xml:space="preserve">  ('Техника', 'tech')</w:t>
        <w:br/>
        <w:t>on conflict (slug) do nothing;</w:t>
        <w:br/>
        <w:br/>
        <w:t>create table if not exists public.videos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category_id uuid not null references public.categories(id),</w:t>
        <w:br/>
        <w:t xml:space="preserve">  tags text[] not null default '{}',</w:t>
        <w:br/>
        <w:t xml:space="preserve">  video_url text not null,</w:t>
        <w:br/>
        <w:t xml:space="preserve">  thumbnail_url text,</w:t>
        <w:br/>
        <w:t xml:space="preserve">  views integer not null default 0,</w:t>
        <w:br/>
        <w:t xml:space="preserve">  created_at timestamptz not null default now()</w:t>
        <w:br/>
        <w:t>);</w:t>
        <w:br/>
        <w:br/>
        <w:t>create table if not exists public.subscriptions (</w:t>
        <w:br/>
        <w:t xml:space="preserve">  subscriber_id uuid not null references auth.users(id) on delete cascade,</w:t>
        <w:br/>
        <w:t xml:space="preserve">  channel_id uuid not null references auth.users(id) on delete cascade,</w:t>
        <w:br/>
        <w:t xml:space="preserve">  created_at timestamptz not null default now(),</w:t>
        <w:br/>
        <w:t xml:space="preserve">  primary key (subscriber_id, channel_id),</w:t>
        <w:br/>
        <w:t xml:space="preserve">  constraint subscriptions_no_self check (subscriber_id &lt;&gt; channel_id)</w:t>
        <w:br/>
        <w:t>);</w:t>
        <w:br/>
        <w:br/>
        <w:t>create table if not exists public.likes (</w:t>
        <w:br/>
        <w:t xml:space="preserve">  user_id uuid not null references auth.users(id) on delete cascade,</w:t>
        <w:br/>
        <w:t xml:space="preserve">  video_id uuid not null references public.videos(id) on delete cascade,</w:t>
        <w:br/>
        <w:t xml:space="preserve">  type text not null check (type in ('like', 'dislike')),</w:t>
        <w:br/>
        <w:t xml:space="preserve">  created_at timestamptz not null default now(),</w:t>
        <w:br/>
        <w:t xml:space="preserve">  primary key (user_id, video_id)</w:t>
        <w:br/>
        <w:t>);</w:t>
        <w:br/>
        <w:br/>
        <w:t>create table if not exists public.comments (</w:t>
        <w:br/>
        <w:t xml:space="preserve">  id uuid primary key default gen_random_uuid(),</w:t>
        <w:br/>
        <w:t xml:space="preserve">  video_id uuid not null references public.videos(id) on delete cascade,</w:t>
        <w:br/>
        <w:t xml:space="preserve">  user_id uuid not null references auth.users(id) on delete cascade,</w:t>
        <w:br/>
        <w:t xml:space="preserve">  parent_id uuid references public.comments(id) on delete cascade,</w:t>
        <w:br/>
        <w:t xml:space="preserve">  content text not null,</w:t>
        <w:br/>
        <w:t xml:space="preserve">  created_at timestamptz not null default now()</w:t>
        <w:br/>
        <w:t>);</w:t>
        <w:br/>
        <w:br/>
        <w:t>create table if not exists public.notifications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type text not null,</w:t>
        <w:br/>
        <w:t xml:space="preserve">  data jsonb not null default '{}'::jsonb,</w:t>
        <w:br/>
        <w:t xml:space="preserve">  is_read boolean not null default false,</w:t>
        <w:br/>
        <w:t xml:space="preserve">  created_at timestamptz not null default now()</w:t>
        <w:br/>
        <w:t>);</w:t>
      </w:r>
    </w:p>
    <w:p>
      <w:r>
        <w:rPr>
          <w:rFonts w:ascii="Times New Roman" w:hAnsi="Times New Roman"/>
          <w:sz w:val="26"/>
        </w:rPr>
        <w:t>Листинг 2.3б — web/supabase/03_rls_policies.sql (политики RLS):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alter table public.users enable row level security;</w:t>
        <w:br/>
        <w:t>alter table public.categories enable row level security;</w:t>
        <w:br/>
        <w:t>alter table public.videos enable row level security;</w:t>
        <w:br/>
        <w:t>alter table public.subscriptions enable row level security;</w:t>
        <w:br/>
        <w:t>alter table public.likes enable row level security;</w:t>
        <w:br/>
        <w:t>alter table public.comments enable row level security;</w:t>
        <w:br/>
        <w:t>alter table public.notifications enable row level security;</w:t>
        <w:br/>
        <w:br/>
        <w:t>drop policy if exists users_select_all on public.users;</w:t>
        <w:br/>
        <w:t>create policy users_select_all on public.users</w:t>
        <w:br/>
        <w:t>for select using (true);</w:t>
        <w:br/>
        <w:br/>
        <w:t>drop policy if exists users_insert_self on public.users;</w:t>
        <w:br/>
        <w:t>create policy users_insert_self on public.users</w:t>
        <w:br/>
        <w:t>for insert with check (auth.uid() = id);</w:t>
        <w:br/>
        <w:br/>
        <w:t>drop policy if exists users_update_self on public.users;</w:t>
        <w:br/>
        <w:t>create policy users_update_self on public.users</w:t>
        <w:br/>
        <w:t>for update using (auth.uid() = id);</w:t>
        <w:br/>
        <w:br/>
        <w:t>drop policy if exists categories_select_all on public.categories;</w:t>
        <w:br/>
        <w:t>create policy categories_select_all on public.categories</w:t>
        <w:br/>
        <w:t>for select using (true);</w:t>
        <w:br/>
        <w:br/>
        <w:t>drop policy if exists videos_select_all on public.videos;</w:t>
        <w:br/>
        <w:t>create policy videos_select_all on public.videos</w:t>
        <w:br/>
        <w:t>for select using (true);</w:t>
        <w:br/>
        <w:br/>
        <w:t>drop policy if exists videos_insert_owner on public.videos;</w:t>
        <w:br/>
        <w:t>create policy videos_insert_owner on public.videos</w:t>
        <w:br/>
        <w:t>for insert with check (auth.uid() = user_id);</w:t>
        <w:br/>
        <w:br/>
        <w:t>drop policy if exists videos_update_owner on public.videos;</w:t>
        <w:br/>
        <w:t>create policy videos_update_owner on public.videos</w:t>
        <w:br/>
        <w:t>for update using (auth.uid() = user_id);</w:t>
        <w:br/>
        <w:br/>
        <w:t>drop policy if exists videos_delete_owner on public.videos;</w:t>
        <w:br/>
        <w:t>create policy videos_delete_owner on public.videos</w:t>
        <w:br/>
        <w:t>for delete using (auth.uid() = user_id);</w:t>
        <w:br/>
        <w:br/>
        <w:t>drop policy if exists subscriptions_select_all on public.subscriptions;</w:t>
        <w:br/>
        <w:t>create policy subscriptions_select_all on public.subscriptions</w:t>
        <w:br/>
        <w:t>for select using (true);</w:t>
        <w:br/>
        <w:br/>
        <w:t>drop policy if exists subscriptions_insert_self on public.subscriptions;</w:t>
        <w:br/>
        <w:t>create policy subscriptions_insert_self on public.subscriptions</w:t>
        <w:br/>
        <w:t>for insert with check (auth.uid() = subscriber_id);</w:t>
        <w:br/>
        <w:br/>
        <w:t>drop policy if exists subscriptions_delete_self on public.subscriptions;</w:t>
        <w:br/>
        <w:t>create policy subscriptions_delete_self on public.subscriptions</w:t>
        <w:br/>
        <w:t>for delete using (auth.uid() = subscriber_id);</w:t>
        <w:br/>
        <w:br/>
        <w:t>drop policy if exists likes_select_all on public.likes;</w:t>
        <w:br/>
        <w:t>create policy likes_select_all on public.likes</w:t>
        <w:br/>
        <w:t>for select using (true);</w:t>
        <w:br/>
        <w:br/>
        <w:t>drop policy if exists likes_insert_self on public.likes;</w:t>
        <w:br/>
        <w:t>create policy likes_insert_self on public.likes</w:t>
        <w:br/>
        <w:t>for insert with check (auth.uid() = user_id);</w:t>
        <w:br/>
        <w:br/>
        <w:t>drop policy if exists likes_update_self on public.likes;</w:t>
        <w:br/>
        <w:t>create policy likes_update_self on public.likes</w:t>
        <w:br/>
        <w:t>for update using (auth.uid() = user_id);</w:t>
        <w:br/>
        <w:br/>
        <w:t>drop policy if exists likes_delete_self on public.likes;</w:t>
        <w:br/>
        <w:t>create policy likes_delete_self on public.likes</w:t>
        <w:br/>
        <w:t>for delete using (auth.uid() = user_id);</w:t>
        <w:br/>
        <w:br/>
        <w:t>drop policy if exists comments_select_all on public.comments;</w:t>
        <w:br/>
        <w:t>create policy comments_select_all on public.comments</w:t>
        <w:br/>
        <w:t>for select using (true);</w:t>
        <w:br/>
        <w:br/>
        <w:t>drop policy if exists comments_insert_self on public.comments;</w:t>
        <w:br/>
        <w:t>create policy comments_insert_self on public.comments</w:t>
        <w:br/>
        <w:t>for insert with check (auth.uid() = user_id);</w:t>
        <w:br/>
        <w:br/>
        <w:t>drop policy if exists comments_update_self on public.comments;</w:t>
        <w:br/>
        <w:t>create policy comments_update_self on public.comments</w:t>
        <w:br/>
        <w:t>for update using (auth.uid() = user_id);</w:t>
        <w:br/>
        <w:br/>
        <w:t>drop policy if exists comments_delete_self on public.comments;</w:t>
        <w:br/>
        <w:t>create policy comments_delete_self on public.comments</w:t>
        <w:br/>
        <w:t>for delete using (auth.uid() = user_id);</w:t>
        <w:br/>
        <w:br/>
        <w:t>drop policy if exists notifications_select_self on public.notifications;</w:t>
        <w:br/>
        <w:t>create policy notifications_select_self on public.notifications</w:t>
        <w:br/>
        <w:t>for select using (auth.uid() = user_id);</w:t>
        <w:br/>
        <w:br/>
        <w:t>drop policy if exists notifications_insert_self on public.notifications;</w:t>
        <w:br/>
        <w:t>create policy notifications_insert_self on public.notifications</w:t>
        <w:br/>
        <w:t>for insert with check (auth.uid() = user_id);</w:t>
        <w:br/>
        <w:br/>
        <w:t>drop policy if exists notifications_update_self on public.notifications;</w:t>
        <w:br/>
        <w:t>create policy notifications_update_self on public.notifications</w:t>
        <w:br/>
        <w:t>for update using (auth.uid() = user_id);</w:t>
        <w:br/>
        <w:br/>
        <w:t>drop policy if exists notifications_delete_self on public.notifications;</w:t>
        <w:br/>
        <w:t>create policy notifications_delete_self on public.notifications</w:t>
        <w:br/>
        <w:t>for delete using (auth.uid() = user_id);</w:t>
      </w:r>
    </w:p>
    <w:p>
      <w:r>
        <w:rPr>
          <w:rFonts w:ascii="Times New Roman" w:hAnsi="Times New Roman"/>
          <w:sz w:val="26"/>
        </w:rPr>
        <w:t>Листинг 2.3в — web/supabase/12_playlists_system_and_triggers.sql (триггеры и плейлисты):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or replace function public.enforce_playlist_video_ownership()</w:t>
        <w:br/>
        <w:t>returns trigger</w:t>
        <w:br/>
        <w:t>language plpgsql</w:t>
        <w:br/>
        <w:t>as $$</w:t>
        <w:br/>
        <w:t>declare</w:t>
        <w:br/>
        <w:t xml:space="preserve">  playlist_kind text;</w:t>
        <w:br/>
        <w:t xml:space="preserve">  playlist_owner uuid;</w:t>
        <w:br/>
        <w:t xml:space="preserve">  video_owner uuid;</w:t>
        <w:br/>
        <w:t>begin</w:t>
        <w:br/>
        <w:t xml:space="preserve">  select p.kind, p.user_id</w:t>
        <w:br/>
        <w:t xml:space="preserve">  into playlist_kind, playlist_owner</w:t>
        <w:br/>
        <w:t xml:space="preserve">  from public.playlists p</w:t>
        <w:br/>
        <w:t xml:space="preserve">  where p.id = new.playlist_id;</w:t>
        <w:br/>
        <w:br/>
        <w:t xml:space="preserve">  if playlist_kind is null then</w:t>
        <w:br/>
        <w:t xml:space="preserve">    raise exception 'Playlist not found';</w:t>
        <w:br/>
        <w:t xml:space="preserve">  end if;</w:t>
        <w:br/>
        <w:br/>
        <w:t xml:space="preserve">  if playlist_kind = 'channel' then</w:t>
        <w:br/>
        <w:t xml:space="preserve">    select v.user_id</w:t>
        <w:br/>
        <w:t xml:space="preserve">    into video_owner</w:t>
        <w:br/>
        <w:t xml:space="preserve">    from public.videos v</w:t>
        <w:br/>
        <w:t xml:space="preserve">    where v.id = new.video_id;</w:t>
        <w:br/>
        <w:br/>
        <w:t xml:space="preserve">    if video_owner is distinct from playlist_owner then</w:t>
        <w:br/>
        <w:t xml:space="preserve">      raise exception 'Channel playlist can include only owner videos';</w:t>
        <w:br/>
        <w:t xml:space="preserve">    end if;</w:t>
        <w:br/>
        <w:t xml:space="preserve">  end if;</w:t>
        <w:br/>
        <w:br/>
        <w:t xml:space="preserve">  return new;</w:t>
        <w:br/>
        <w:t>end;</w:t>
        <w:br/>
        <w:t>$$;</w:t>
        <w:br/>
        <w:br/>
        <w:t>drop trigger if exists trg_playlist_videos_ownership on public.playlist_videos;</w:t>
        <w:br/>
        <w:t>create trigger trg_playlist_videos_ownership</w:t>
        <w:br/>
        <w:t>before insert or update on public.playlist_videos</w:t>
        <w:br/>
        <w:t>for each row execute function public.enforce_playlist_video_ownership();</w:t>
        <w:br/>
        <w:br/>
        <w:t>create or replace function public.ensure_watch_later_playlist()</w:t>
        <w:br/>
        <w:t>returns trigger</w:t>
        <w:br/>
        <w:t>language plpgsql</w:t>
        <w:br/>
        <w:t>as $$</w:t>
        <w:br/>
        <w:t>begin</w:t>
        <w:br/>
        <w:t xml:space="preserve">  insert into public.playlists (user_id, title, description, kind, is_system, system_key, visibility)</w:t>
        <w:br/>
        <w:t xml:space="preserve">  values (</w:t>
        <w:br/>
        <w:t xml:space="preserve">    new.id,</w:t>
        <w:br/>
        <w:t xml:space="preserve">    'Смотреть позже',</w:t>
        <w:br/>
        <w:t xml:space="preserve">    'Личный закрытый системный плейлист.',</w:t>
        <w:br/>
        <w:t xml:space="preserve">    'user',</w:t>
        <w:br/>
        <w:t xml:space="preserve">    true,</w:t>
        <w:br/>
        <w:t xml:space="preserve">    'watch_later',</w:t>
        <w:br/>
        <w:t xml:space="preserve">    'private'</w:t>
        <w:br/>
        <w:t xml:space="preserve">  )</w:t>
        <w:br/>
        <w:t xml:space="preserve">  on conflict (user_id, system_key) where system_key is not null do nothing;</w:t>
        <w:br/>
        <w:br/>
        <w:t xml:space="preserve">  return new;</w:t>
        <w:br/>
        <w:t>end;</w:t>
        <w:br/>
        <w:t>$$;</w:t>
        <w:br/>
        <w:br/>
        <w:t>drop trigger if exists trg_users_ensure_watch_later on public.users;</w:t>
        <w:br/>
        <w:t>create trigger trg_users_ensure_watch_later</w:t>
        <w:br/>
        <w:t>after insert on public.users</w:t>
        <w:br/>
        <w:t>for each row execute function public.ensure_watch_later_playlist();</w:t>
        <w:br/>
        <w:br/>
        <w:t>insert into public.playlists (user_id, title, description, kind, is_system, system_key, visibility)</w:t>
        <w:br/>
        <w:t>select</w:t>
        <w:br/>
        <w:t xml:space="preserve">  u.id,</w:t>
        <w:br/>
        <w:t xml:space="preserve">  'Смотреть позже',</w:t>
        <w:br/>
        <w:t xml:space="preserve">  'Личный закрытый системный плейлист.',</w:t>
        <w:br/>
        <w:t xml:space="preserve">  'user',</w:t>
        <w:br/>
        <w:t xml:space="preserve">  true,</w:t>
        <w:br/>
        <w:t xml:space="preserve">  'watch_later',</w:t>
        <w:br/>
        <w:t xml:space="preserve">  'private'</w:t>
        <w:br/>
        <w:t>from public.users u</w:t>
        <w:br/>
        <w:t>on conflict (user_id, system_key) where system_key is not null do nothing;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таблицы или SQL в Supabase». На снимке: Table editor (список таблиц / колонки) или SQL Editor с успешным запросом.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Маршруты, запросы и серверная логика (аналог контроллеров в Next.js)</w:t>
      </w:r>
    </w:p>
    <w:p>
      <w:r>
        <w:rPr>
          <w:rFonts w:ascii="Times New Roman" w:hAnsi="Times New Roman"/>
          <w:sz w:val="26"/>
        </w:rPr>
        <w:t>В App Router роль контроллеров выполняют серверные route handlers и серверные компоненты страниц. Запросы к данным идут через Supabase SDK; для внешних событий используется Pusher. Ниже приведён полный код серверного маршрута, который триггерит событие в канале Pusher.</w:t>
      </w:r>
    </w:p>
    <w:p>
      <w:r>
        <w:rPr>
          <w:rFonts w:ascii="Times New Roman" w:hAnsi="Times New Roman"/>
          <w:sz w:val="26"/>
        </w:rPr>
        <w:t>Листинг 2.3 — web/src/app/api/realtime/pusher/trigger/route.ts: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NextResponse } from "next/server";</w:t>
        <w:br/>
        <w:t>import { z } from "zod";</w:t>
        <w:br/>
        <w:t>import { pusherServer } from "@/lib/pusher/server";</w:t>
        <w:br/>
        <w:br/>
        <w:t>const payloadSchema = z.object({</w:t>
        <w:br/>
        <w:t xml:space="preserve">  channel: z.string().min(1),</w:t>
        <w:br/>
        <w:t xml:space="preserve">  event: z.string().min(1),</w:t>
        <w:br/>
        <w:t xml:space="preserve">  // Можно отправлять произвольный JSON (для реакций/вьюсов/комментов).</w:t>
        <w:br/>
        <w:t xml:space="preserve">  payload: z.unknown().optional(),</w:t>
        <w:br/>
        <w:t>});</w:t>
        <w:br/>
        <w:br/>
        <w:t>export async function POST(req: Request) {</w:t>
        <w:br/>
        <w:t xml:space="preserve">  const json = await req.json().catch(() =&gt; null);</w:t>
        <w:br/>
        <w:t xml:space="preserve">  const parsed = payloadSchema.safeParse(json);</w:t>
        <w:br/>
        <w:br/>
        <w:t xml:space="preserve">  if (!parsed.success) {</w:t>
        <w:br/>
        <w:t xml:space="preserve">    return NextResponse.json({ ok: false, error: "Bad request" }, { status: 400 });</w:t>
        <w:br/>
        <w:t xml:space="preserve">  }</w:t>
        <w:br/>
        <w:br/>
        <w:t xml:space="preserve">  const { channel, event, payload } = parsed.data;</w:t>
        <w:br/>
        <w:br/>
        <w:t xml:space="preserve">  try {</w:t>
        <w:br/>
        <w:t xml:space="preserve">    await pusherServer.trigger(channel, event, payload ?? {});</w:t>
        <w:br/>
        <w:t xml:space="preserve">    return NextResponse.json({ ok: true });</w:t>
        <w:br/>
        <w:t xml:space="preserve">  } catch (err) {</w:t>
        <w:br/>
        <w:t xml:space="preserve">    return NextResponse.json(</w:t>
        <w:br/>
        <w:t xml:space="preserve">      { ok: false, error: err instanceof Error ? err.message : "Pusher trigger failed" },</w:t>
        <w:br/>
        <w:t xml:space="preserve">      { status: 500 },</w:t>
        <w:br/>
        <w:t xml:space="preserve">    );</w:t>
        <w:br/>
        <w:t xml:space="preserve">  }</w:t>
        <w:br/>
        <w:t>}</w:t>
        <w:br/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Валидация данных на клиенте</w:t>
      </w:r>
    </w:p>
    <w:p>
      <w:r>
        <w:rPr>
          <w:rFonts w:ascii="Times New Roman" w:hAnsi="Times New Roman"/>
          <w:sz w:val="26"/>
        </w:rPr>
        <w:t>Формы авторизации и ввод данных на клиенте сопровождаются проверкой через Zod (см. auth и API-маршруты): неверно заполненные поля отсекаются до отправки на сервер. Ниже приведён фрагмент кода страницы входа, где заданы схемы и обработка ошибок.</w:t>
      </w:r>
    </w:p>
    <w:p>
      <w:r>
        <w:rPr>
          <w:rFonts w:ascii="Times New Roman" w:hAnsi="Times New Roman"/>
          <w:sz w:val="26"/>
        </w:rPr>
        <w:t>Листинг 2.3 — web/src/app/auth/page.tsx (фрагмент: импорты, схемы Zod, начало форм):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getChannelNameValidationError(channelName: string): string | null {</w:t>
        <w:br/>
        <w:t xml:space="preserve">  const normalized = channelName.trim();</w:t>
        <w:br/>
        <w:t xml:space="preserve">  if (!normalized) {</w:t>
        <w:br/>
        <w:t xml:space="preserve">    return "Введите название канала.";</w:t>
        <w:br/>
        <w:t xml:space="preserve">  }</w:t>
        <w:br/>
        <w:t xml:space="preserve">  if (normalized.length &lt; 3) {</w:t>
        <w:br/>
        <w:t xml:space="preserve">    return "Название канала должно быть не короче 3 символов.";</w:t>
        <w:br/>
        <w:t xml:space="preserve">  }</w:t>
        <w:br/>
        <w:t xml:space="preserve">  if (normalized.length &gt; 40) {</w:t>
        <w:br/>
        <w:t xml:space="preserve">    return "Название канала должно быть не длиннее 40 символов.";</w:t>
        <w:br/>
        <w:t xml:space="preserve">  }</w:t>
        <w:br/>
        <w:t xml:space="preserve">  if (!/^[A-Za-zА-Яа-яЁё0-9 _.-]+$/u.test(normalized)) {</w:t>
        <w:br/>
        <w:t xml:space="preserve">    return "Разрешены русские и английские буквы, цифры, пробел, _ . -";</w:t>
        <w:br/>
        <w:t xml:space="preserve">  }</w:t>
        <w:br/>
        <w:t xml:space="preserve">  if (containsProfanity(normalized)) {</w:t>
        <w:br/>
        <w:t xml:space="preserve">    return "Название канала содержит недопустимую лексику.";</w:t>
        <w:br/>
        <w:t xml:space="preserve">  }</w:t>
        <w:br/>
        <w:t xml:space="preserve">  return null;</w:t>
        <w:br/>
        <w:t>}</w:t>
        <w:br/>
        <w:br/>
        <w:t>function getEmailValidationError(email: string, isRegisterMode: boolean): string | null {</w:t>
        <w:br/>
        <w:t xml:space="preserve">  const normalized = email.trim();</w:t>
        <w:br/>
        <w:t xml:space="preserve">  if (!normalized) {</w:t>
        <w:br/>
        <w:t xml:space="preserve">    return "Введите email.";</w:t>
        <w:br/>
        <w:t xml:space="preserve">  }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ошибка валидации (по желанию)». На снимке: /auth: красная ошибка под полем после неверного ввода.</w:t>
      </w:r>
    </w:p>
    <w:p>
      <w:pPr>
        <w:pStyle w:val="Heading2"/>
      </w:pPr>
      <w:r>
        <w:rPr>
          <w:rFonts w:ascii="Times New Roman" w:hAnsi="Times New Roman"/>
        </w:rPr>
        <w:t>2.4 Разработка механизмов авторизации и аутентификации пользователей</w:t>
      </w:r>
    </w:p>
    <w:p>
      <w:r>
        <w:rPr>
          <w:rFonts w:ascii="Times New Roman" w:hAnsi="Times New Roman"/>
          <w:sz w:val="26"/>
        </w:rPr>
        <w:t>Аутентификация реализована через Supabase Auth: регистрация и вход по email и паролю. Пароли хранит и хэширует платформа Auth, не прикладная таблица. Восстановление доступа — сценарий «email → код из письма → новый пароль» на страницах forgot-password и reset-password. Шаблон письма для Supabase лежит в репозитории.</w:t>
      </w:r>
    </w:p>
    <w:p>
      <w:r>
        <w:rPr>
          <w:rFonts w:ascii="Times New Roman" w:hAnsi="Times New Roman"/>
          <w:sz w:val="26"/>
        </w:rPr>
        <w:t>Ниже — листинги кода; после них — места для скриншотов экранов входа и восстановления пароля.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Вход, регистрация и восстановление пароля (код и иллюстрации)</w:t>
      </w:r>
    </w:p>
    <w:p>
      <w:r>
        <w:rPr>
          <w:rFonts w:ascii="Times New Roman" w:hAnsi="Times New Roman"/>
          <w:sz w:val="26"/>
        </w:rPr>
        <w:t>Листинг 2.4а — web/src/app/auth/page.tsx (фрагмент начала файла):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Листинг 2.4б — web/src/app/auth/forgot-password/page.tsx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KeyboardEvent, useMemo, useRef, useState } from "react";</w:t>
        <w:br/>
        <w:t>import Link from "next/link";</w:t>
        <w:br/>
        <w:t>import { z } from "zod";</w:t>
        <w:br/>
        <w:t>import { createSupabaseBrowserClient } from "@/lib/supabase/client";</w:t>
        <w:br/>
        <w:br/>
        <w:t>const OTP_LENGTH = 8;</w:t>
        <w:br/>
        <w:br/>
        <w:t>const emailSchema = z.object({</w:t>
        <w:br/>
        <w:t xml:space="preserve">  email: z.email("Введите корректный email."),</w:t>
        <w:br/>
        <w:t>});</w:t>
        <w:br/>
        <w:br/>
        <w:t>const passwordSchema = z</w:t>
        <w:br/>
        <w:t xml:space="preserve">  .object({</w:t>
        <w:br/>
        <w:t xml:space="preserve">    password: z.string().min(8, "Пароль не короче 8 символов."),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export default function ForgotPasswordPage() {</w:t>
        <w:br/>
        <w:t xml:space="preserve">  const [email, setEmail] = useState("");</w:t>
        <w:br/>
        <w:t xml:space="preserve">  const [otp, setOtp] = useState&lt;string[]&gt;(Array.from({ length: OTP_LENGTH }, () =&gt; ""));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[step, setStep] = useState&lt;"email" | "otp" | "password"&gt;("email");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[message, setMessage] = useState("");</w:t>
        <w:br/>
        <w:t xml:space="preserve">  const otpRefs = useRef&lt;Array&lt;HTMLInputElement | null&gt;&gt;([]);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const requestResetCode = async () =&gt; {</w:t>
        <w:br/>
        <w:t xml:space="preserve">    const parsed = emailSchema.safeParse({ email: email.trim() });</w:t>
        <w:br/>
        <w:t xml:space="preserve">    if (!parsed.success) {</w:t>
        <w:br/>
        <w:t xml:space="preserve">      setError(parsed.error.issues[0]?.message ?? "Некорректный email.");</w:t>
        <w:br/>
        <w:t xml:space="preserve">      return false;</w:t>
        <w:br/>
        <w:t xml:space="preserve">    }</w:t>
        <w:br/>
        <w:t xml:space="preserve">    const supabase = createSupabaseBrowserClient();</w:t>
        <w:br/>
        <w:t xml:space="preserve">    const { error: resetError } = await supabase.auth.resetPasswordForEmail(parsed.data.email);</w:t>
        <w:br/>
        <w:t xml:space="preserve">    if (resetError) {</w:t>
        <w:br/>
        <w:t xml:space="preserve">      setError("Не удалось отправить письмо. Попробуйте позже.");</w:t>
        <w:br/>
        <w:t xml:space="preserve">      return false;</w:t>
        <w:br/>
        <w:t xml:space="preserve">    }</w:t>
        <w:br/>
        <w:t xml:space="preserve">    return true;</w:t>
        <w:br/>
        <w:t xml:space="preserve">  };</w:t>
        <w:br/>
        <w:br/>
        <w:t xml:space="preserve">  const handleSendCode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ok = await requestResetCode();</w:t>
        <w:br/>
        <w:t xml:space="preserve">      if (!ok) return;</w:t>
        <w:br/>
        <w:t xml:space="preserve">      setStep("otp");</w:t>
        <w:br/>
        <w:t xml:space="preserve">      setMessage("Код отправлен. Введите 6 цифр из письма.");</w:t>
        <w:br/>
        <w:t xml:space="preserve">      setTimeout(() =&gt; otpRefs.current[0]?.focus(), 0);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const handleOtpChange = (index: number, raw: string) =&gt; {</w:t>
        <w:br/>
        <w:t xml:space="preserve">    const val = raw.replace(/\D/g, "").slice(-1);</w:t>
        <w:br/>
        <w:t xml:space="preserve">    setOtp((prev) =&gt; {</w:t>
        <w:br/>
        <w:t xml:space="preserve">      const next = [...prev];</w:t>
        <w:br/>
        <w:t xml:space="preserve">      next[index] = val;</w:t>
        <w:br/>
        <w:t xml:space="preserve">      return next;</w:t>
        <w:br/>
        <w:t xml:space="preserve">    });</w:t>
        <w:br/>
        <w:t xml:space="preserve">    if (val &amp;&amp; index &lt; otpRefs.current.length - 1) otpRefs.current[index + 1]?.focus();</w:t>
        <w:br/>
        <w:t xml:space="preserve">  };</w:t>
        <w:br/>
        <w:br/>
        <w:t xml:space="preserve">  const handleOtpKeyDown = (index: number, e: KeyboardEvent&lt;HTMLInputElement&gt;) =&gt; {</w:t>
        <w:br/>
        <w:t xml:space="preserve">    if (e.key === "Backspace" &amp;&amp; !otp[index] &amp;&amp; index &gt; 0) otpRefs.current[index - 1]?.focus();</w:t>
        <w:br/>
        <w:t xml:space="preserve">  };</w:t>
        <w:br/>
        <w:br/>
        <w:t xml:space="preserve">  const handleOtpPaste = (text: string) =&gt; {</w:t>
        <w:br/>
        <w:t xml:space="preserve">    const digits = text.replace(/\D/g, "").slice(0, OTP_LENGTH).split("");</w:t>
        <w:br/>
        <w:t xml:space="preserve">    if (digits.length === 0) return;</w:t>
        <w:br/>
        <w:t xml:space="preserve">    setOtp((prev) =&gt; prev.map((_, i) =&gt; digits[i] ?? ""));</w:t>
        <w:br/>
        <w:t xml:space="preserve">    const focusIndex = Math.min(digits.length, OTP_LENGTH - 1);</w:t>
        <w:br/>
        <w:t xml:space="preserve">    otpRefs.current[focusIndex]?.focus();</w:t>
        <w:br/>
        <w:t xml:space="preserve">  };</w:t>
        <w:br/>
        <w:br/>
        <w:t xml:space="preserve">  const handleVerifyCode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const parsedEmail = emailSchema.safeParse({ email: email.trim() });</w:t>
        <w:br/>
        <w:t xml:space="preserve">    if (!parsedEmail.success) {</w:t>
        <w:br/>
        <w:t xml:space="preserve">      setError(parsedEmail.error.issues[0]?.message ?? "Некорректный email.");</w:t>
        <w:br/>
        <w:t xml:space="preserve">      return;</w:t>
        <w:br/>
        <w:t xml:space="preserve">    }</w:t>
        <w:br/>
        <w:br/>
        <w:t xml:space="preserve">    const token = otp.join("");</w:t>
        <w:br/>
        <w:t xml:space="preserve">    if (token.length !== OTP_LENGTH) {</w:t>
        <w:br/>
        <w:t xml:space="preserve">      setError(`Введите все ${OTP_LENGTH} цифр кода.`);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t xml:space="preserve">      const { error: verifyError } = await supabase.auth.verifyOtp({</w:t>
        <w:br/>
        <w:t xml:space="preserve">        email: parsedEmail.data.email,</w:t>
        <w:br/>
        <w:t xml:space="preserve">        token,</w:t>
        <w:br/>
        <w:t xml:space="preserve">        type: "recovery",</w:t>
        <w:br/>
        <w:t xml:space="preserve">      });</w:t>
        <w:br/>
        <w:t xml:space="preserve">      if (verifyError) {</w:t>
        <w:br/>
        <w:t xml:space="preserve">        setError("Неверный или просроченный код.");</w:t>
        <w:br/>
        <w:br/>
        <w:t>— Обрезано для отчёта: в файле всего 336 строк. Полный код: web/src/app/auth/forgot-password/page.tsx —</w:t>
      </w:r>
    </w:p>
    <w:p>
      <w:r>
        <w:rPr>
          <w:rFonts w:ascii="Times New Roman" w:hAnsi="Times New Roman"/>
          <w:sz w:val="26"/>
        </w:rPr>
        <w:t>Листинг 2.4в — web/src/app/auth/reset-password/page.tsx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const otpSchema = z</w:t>
        <w:br/>
        <w:t xml:space="preserve">  .object({</w:t>
        <w:br/>
        <w:t xml:space="preserve">    email: z.email("Введите корректный email."),</w:t>
        <w:br/>
        <w:t xml:space="preserve">    code: z.string().min(6, "Введите код из письма."),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const passwordOnlySchema = z</w:t>
        <w:br/>
        <w:t xml:space="preserve">  .object({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function getErrorRu(msg: string): string {</w:t>
        <w:br/>
        <w:t xml:space="preserve">  const m = msg.toLowerCase();</w:t>
        <w:br/>
        <w:t xml:space="preserve">  if (m.includes("token") || m.includes("otp")) return "Неверный или просроченный код.";</w:t>
        <w:br/>
        <w:t xml:space="preserve">  if (m.includes("password")) return "Не удалось установить пароль.";</w:t>
        <w:br/>
        <w:t xml:space="preserve">  return "Ошибка. Попробуйте снова.";</w:t>
        <w:br/>
        <w:t>}</w:t>
        <w:br/>
        <w:br/>
        <w:t>export default function ResetPasswordPage() {</w:t>
        <w:br/>
        <w:t xml:space="preserve">  const router = useRouter();</w:t>
        <w:br/>
        <w:t xml:space="preserve">  const [email, setEmail] = useState("");</w:t>
        <w:br/>
        <w:t xml:space="preserve">  const [code, setCode] = useState("");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[showPassword, setShowPassword] = useState(false);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[resendMessage, setResendMessage] = useState("");</w:t>
        <w:br/>
        <w:t xml:space="preserve">  const [fromRecoveryLink, setFromRecoveryLink] = useState(false);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if (!hasSupabaseEnv) return;</w:t>
        <w:br/>
        <w:br/>
        <w:t xml:space="preserve">    const supabase = createSupabaseBrowserClient();</w:t>
        <w:br/>
        <w:t xml:space="preserve">    const hashLooksRecovery =</w:t>
        <w:br/>
        <w:t xml:space="preserve">      typeof window !== "undefined" &amp;&amp;</w:t>
        <w:br/>
        <w:t xml:space="preserve">      (window.location.hash.includes("type=recovery") ||</w:t>
        <w:br/>
        <w:t xml:space="preserve">        window.location.hash.includes("type%3Drecovery"));</w:t>
        <w:br/>
        <w:br/>
        <w:t xml:space="preserve">    const applySession = (session: { user: { email?: string | null } } | null) =&gt; {</w:t>
        <w:br/>
        <w:t xml:space="preserve">      if (session?.user?.email) {</w:t>
        <w:br/>
        <w:t xml:space="preserve">        setFromRecoveryLink(true);</w:t>
        <w:br/>
        <w:t xml:space="preserve">        setEmail(session.user.email);</w:t>
        <w:br/>
        <w:t xml:space="preserve">      }</w:t>
        <w:br/>
        <w:t xml:space="preserve">    };</w:t>
        <w:br/>
        <w:br/>
        <w:t xml:space="preserve">    const { data: listener } = supabase.auth.onAuthStateChange((event, session) =&gt; {</w:t>
        <w:br/>
        <w:t xml:space="preserve">      if (event === "PASSWORD_RECOVERY" &amp;&amp; session) {</w:t>
        <w:br/>
        <w:t xml:space="preserve">        applySession(session);</w:t>
        <w:br/>
        <w:t xml:space="preserve">      }</w:t>
        <w:br/>
        <w:t xml:space="preserve">    });</w:t>
        <w:br/>
        <w:br/>
        <w:t xml:space="preserve">    if (hashLooksRecovery) {</w:t>
        <w:br/>
        <w:t xml:space="preserve">      void supabase.auth.getSession().then(({ data: { session } }) =&gt; applySession(session));</w:t>
        <w:br/>
        <w:t xml:space="preserve">    }</w:t>
        <w:br/>
        <w:br/>
        <w:t xml:space="preserve">    return () =&gt; listener.subscription.unsubscribe();</w:t>
        <w:br/>
        <w:t xml:space="preserve">  }, [hasSupabaseEnv]);</w:t>
        <w:br/>
        <w:br/>
        <w:t xml:space="preserve">  const handleSubmit = async (e: FormEvent) =&gt; {</w:t>
        <w:br/>
        <w:t xml:space="preserve">    e.preventDefault();</w:t>
        <w:br/>
        <w:t xml:space="preserve">    setError("");</w:t>
        <w:br/>
        <w:t xml:space="preserve">    setResendMessage("");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br/>
        <w:br/>
        <w:t>— Обрезано для отчёта: в файле всего 291 строк. Полный код: web/src/app/auth/reset-password/page.tsx —</w:t>
      </w:r>
    </w:p>
    <w:p>
      <w:r>
        <w:rPr>
          <w:rFonts w:ascii="Times New Roman" w:hAnsi="Times New Roman"/>
          <w:sz w:val="26"/>
        </w:rPr>
        <w:t>Листинг 2.4г — web/supabase/email-templates/recovery.html (шаблон письма для консоли Supabase):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&lt;title&gt;POTOK — код для сброса пароля&lt;/title&gt;</w:t>
        <w:br/>
        <w:t>&lt;/head&gt;</w:t>
        <w:br/>
        <w:t>&lt;body style="margin:0;padding:0;background:#0b1020;font-family:system-ui,-apple-system,Segoe UI,Roboto,sans-serif;"&gt;</w:t>
        <w:br/>
        <w:t xml:space="preserve">  &lt;table role="presentation" width="100%" cellspacing="0" cellpadding="0" style="background:#0b1020;padding:32px 16px;"&gt;</w:t>
        <w:br/>
        <w:t xml:space="preserve">    &lt;tr&gt;</w:t>
        <w:br/>
        <w:t xml:space="preserve">      &lt;td align="center"&gt;</w:t>
        <w:br/>
        <w:t xml:space="preserve">        &lt;table role="presentation" width="100%" style="max-width:480px;background:#111a2c;border:1px solid rgba(255,255,255,0.08);border-radius:16px;overflow:hidden;"&gt;</w:t>
        <w:br/>
        <w:t xml:space="preserve">          &lt;tr&gt;</w:t>
        <w:br/>
        <w:t xml:space="preserve">            &lt;td style="padding:28px 24px 8px 24px;"&gt;</w:t>
        <w:br/>
        <w:t xml:space="preserve">              &lt;p style="margin:0;font-size:13px;font-weight:600;letter-spacing:0.12em;text-transform:uppercase;color:#67e8f9;"&gt;POTOK&lt;/p&gt;</w:t>
        <w:br/>
        <w:t xml:space="preserve">              &lt;h1 style="margin:12px 0 0 0;font-size:22px;line-height:1.25;color:#f1f5f9;"&gt;Код для сброса пароля&lt;/h1&gt;</w:t>
        <w:br/>
        <w:t xml:space="preserve">              &lt;p style="margin:12px 0 0 0;font-size:15px;line-height:1.5;color:#94a3b8;"&gt;</w:t>
        <w:br/>
        <w:t xml:space="preserve">                Введите &lt;strong&gt;шестизначный код&lt;/strong&gt; на сайте POTOK на странице «Новый пароль» вместе с email и новым паролем.</w:t>
        <w:br/>
        <w:t xml:space="preserve">                Ссылку из письма нажимать &lt;strong&gt;не нужно&lt;/strong&gt; — если видите только ссылку, шаблон в Supabase настроен неверно (должен быть этот HTML с кодом).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  &lt;tr&gt;</w:t>
        <w:br/>
        <w:t xml:space="preserve">            &lt;td style="padding:8px 24px 24px 24px;"&gt;</w:t>
        <w:br/>
        <w:t xml:space="preserve">              &lt;div style="border-radius:12px;background:rgba(34,211,238,0.08);border:1px solid rgba(34,211,238,0.25);padding:20px;text-align:center;"&gt;</w:t>
        <w:br/>
        <w:t xml:space="preserve">                &lt;p style="margin:0 0 8px 0;font-size:12px;letter-spacing:0.08em;text-transform:uppercase;color:#94a3b8;"&gt;Код подтверждения&lt;/p&gt;</w:t>
        <w:br/>
        <w:t xml:space="preserve">                &lt;p style="margin:0;font-size:36px;font-weight:700;letter-spacing:0.45em;color:#e0f2fe;font-family:ui-monospace,Menlo,Consolas,monospace;"&gt;{{ .Token }}&lt;/p&gt;</w:t>
        <w:br/>
        <w:t xml:space="preserve">                &lt;p style="margin:14px 0 0 0;font-size:13px;color:#94a3b8;"&gt;Адрес: {{ .Email }}&lt;/p&gt;</w:t>
        <w:br/>
        <w:t xml:space="preserve">              &lt;/div&gt;</w:t>
        <w:br/>
        <w:t xml:space="preserve">              &lt;p style="margin:16px 0 0 0;font-size:13px;line-height:1.45;color:#64748b;"&gt;</w:t>
        <w:br/>
        <w:t xml:space="preserve">                Если вы не запрашивали сброс пароля, проигнорируйте это письмо.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&lt;/table&gt;</w:t>
        <w:br/>
        <w:t xml:space="preserve">      &lt;/td&gt;</w:t>
        <w:br/>
        <w:t xml:space="preserve">    &lt;/tr&gt;</w:t>
        <w:br/>
        <w:t xml:space="preserve">  &lt;/table&gt;</w:t>
        <w:br/>
        <w:t>&lt;/body&gt;</w:t>
        <w:br/>
        <w:t>&lt;/html&gt;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вход и регистрация». На снимке: /auth: форма входа и регистрации.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код из письма». На снимке: /auth/forgot-password: экран ввода кода.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письмо с кодом (по желанию)». На снимке: почта: письмо от Supabase с кодом.</w:t>
      </w:r>
    </w:p>
    <w:p>
      <w:pPr>
        <w:pStyle w:val="Heading2"/>
      </w:pPr>
      <w:r>
        <w:rPr>
          <w:rFonts w:ascii="Times New Roman" w:hAnsi="Times New Roman"/>
        </w:rPr>
        <w:t>2.5 Работа с серверной частью программного продукта. Отправка и получение данных из БД</w:t>
      </w:r>
    </w:p>
    <w:p>
      <w:r>
        <w:rPr>
          <w:rFonts w:ascii="Times New Roman" w:hAnsi="Times New Roman"/>
          <w:sz w:val="26"/>
        </w:rPr>
        <w:t>Чтение и запись в PostgreSQL выполняются через Supabase: в браузере — с anon-ключом и RLS, на сервере при необходимости — service role-клиент для доверенных операций. Медиа хранятся в Storage, в таблицах — только метаданные и URL, как в ТЗ. Real-time для комментариев обеспечивается через Pusher и серверный триггер.</w:t>
      </w:r>
    </w:p>
    <w:p>
      <w:r>
        <w:rPr>
          <w:rFonts w:ascii="Times New Roman" w:hAnsi="Times New Roman"/>
          <w:sz w:val="26"/>
        </w:rPr>
        <w:t>Ниже — листинги сервисного клиента и клиентского вызова Pusher; затем место для скриншота из DevTools.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6"/>
        </w:rPr>
        <w:t>Сервисный клиент, Pusher и маршрут API</w:t>
      </w:r>
    </w:p>
    <w:p>
      <w:r>
        <w:rPr>
          <w:rFonts w:ascii="Times New Roman" w:hAnsi="Times New Roman"/>
          <w:sz w:val="26"/>
        </w:rPr>
        <w:t>Листинг 2.5а — web/src/lib/supabase/service.ts: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createClient } from "@supabase/supabase-js";</w:t>
        <w:br/>
        <w:br/>
        <w:t>export function createSupabaseServiceClient() {</w:t>
        <w:br/>
        <w:t xml:space="preserve">  return createClient(</w:t>
        <w:br/>
        <w:t xml:space="preserve">    process.env.NEXT_PUBLIC_SUPABASE_URL!,</w:t>
        <w:br/>
        <w:t xml:space="preserve">    process.env.SUPABASE_SERVICE_ROLE_KEY!,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2.5б — web/src/lib/pusher/trigger.ts (клиентский вызов API):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type TriggerPayload = {</w:t>
        <w:br/>
        <w:t xml:space="preserve">  channel: string;</w:t>
        <w:br/>
        <w:t xml:space="preserve">  event: string;</w:t>
        <w:br/>
        <w:t xml:space="preserve">  payload?: unknown;</w:t>
        <w:br/>
        <w:t>};</w:t>
        <w:br/>
        <w:br/>
        <w:t>export async function triggerPusherEvent({ channel, event, payload }: TriggerPayload) {</w:t>
        <w:br/>
        <w:t xml:space="preserve">  await fetch("/api/realtime/pusher/trigger", {</w:t>
        <w:br/>
        <w:t xml:space="preserve">    method: "POST",</w:t>
        <w:br/>
        <w:t xml:space="preserve">    headers: { "Content-Type": "application/json" },</w:t>
        <w:br/>
        <w:t xml:space="preserve">    body: JSON.stringify({ channel, event, payload }),</w:t>
        <w:br/>
        <w:t xml:space="preserve">  }).catch(() =&gt; {</w:t>
        <w:br/>
        <w:t xml:space="preserve">    // Для UI нам не важны ошибки пушера.</w:t>
        <w:br/>
        <w:t xml:space="preserve">  });</w:t>
        <w:br/>
        <w:t>}</w:t>
        <w:br/>
      </w:r>
    </w:p>
    <w:p>
      <w:r>
        <w:rPr>
          <w:rFonts w:ascii="Times New Roman" w:hAnsi="Times New Roman"/>
          <w:sz w:val="26"/>
        </w:rPr>
        <w:t>Серверный обработчик POST для Pusher приведён в листинге 2.3 (тот же файл web/src/app/api/realtime/pusher/trigger/route.ts) — здесь повторно не дублируется, чтобы не раздувать отчёт.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2.5 — запрос к API в браузере». На снимке: F12 → Сеть: POST /api/realtime/pusher/trigger, статус 200.</w:t>
      </w:r>
    </w:p>
    <w:p>
      <w:pPr>
        <w:pStyle w:val="Heading1"/>
      </w:pPr>
      <w:r>
        <w:rPr>
          <w:rFonts w:ascii="Times New Roman" w:hAnsi="Times New Roman"/>
        </w:rPr>
        <w:t>3. Оптимизация и безопасность веб-приложения</w:t>
      </w:r>
    </w:p>
    <w:p>
      <w:pPr>
        <w:pStyle w:val="Heading2"/>
      </w:pPr>
      <w:r>
        <w:rPr>
          <w:rFonts w:ascii="Times New Roman" w:hAnsi="Times New Roman"/>
        </w:rPr>
        <w:t>3.1 Внутренняя SEO оптимизация</w:t>
      </w:r>
    </w:p>
    <w:p>
      <w:r>
        <w:rPr>
          <w:rFonts w:ascii="Times New Roman" w:hAnsi="Times New Roman"/>
          <w:sz w:val="26"/>
        </w:rPr>
        <w:t>В рамках практики выполнена базовая SEO-подготовка структуры страниц и маршрутов, что создаёт основу для дальнейшего роста видимости проекта.</w:t>
      </w:r>
    </w:p>
    <w:p>
      <w:pPr>
        <w:pStyle w:val="Heading2"/>
      </w:pPr>
      <w:r>
        <w:rPr>
          <w:rFonts w:ascii="Times New Roman" w:hAnsi="Times New Roman"/>
        </w:rPr>
        <w:t>3.2 Общий аудит: SEO, юзабилити, тексты</w:t>
      </w:r>
    </w:p>
    <w:p>
      <w:r>
        <w:rPr>
          <w:rFonts w:ascii="Times New Roman" w:hAnsi="Times New Roman"/>
          <w:sz w:val="26"/>
        </w:rPr>
        <w:t>Проведён внутренний аудит пользовательских сценариев, текстов форм и логики навигации для повышения понятности интерфейса.</w:t>
      </w:r>
    </w:p>
    <w:p>
      <w:pPr>
        <w:pStyle w:val="Heading2"/>
      </w:pPr>
      <w:r>
        <w:rPr>
          <w:rFonts w:ascii="Times New Roman" w:hAnsi="Times New Roman"/>
        </w:rPr>
        <w:t>3.3 Исследование способов ускорения загрузки</w:t>
      </w:r>
    </w:p>
    <w:p>
      <w:r>
        <w:rPr>
          <w:rFonts w:ascii="Times New Roman" w:hAnsi="Times New Roman"/>
          <w:sz w:val="26"/>
        </w:rPr>
        <w:t>Определены направления оптимизации: контроль размера клиентского бандла, оптимизация медиа-ресурсов, декомпозиция тяжёлых интерфейсных блоков и профилирование критичных участков.</w:t>
      </w:r>
    </w:p>
    <w:p>
      <w:pPr>
        <w:pStyle w:val="Heading2"/>
      </w:pPr>
      <w:r>
        <w:rPr>
          <w:rFonts w:ascii="Times New Roman" w:hAnsi="Times New Roman"/>
        </w:rPr>
        <w:t>3.4 Проверка безопасности</w:t>
      </w:r>
    </w:p>
    <w:p>
      <w:r>
        <w:rPr>
          <w:rFonts w:ascii="Times New Roman" w:hAnsi="Times New Roman"/>
          <w:sz w:val="26"/>
        </w:rPr>
        <w:t>Рассмотрены риски clickjacking, CSRF, XSS и SQL-инъекций, а также отмечена необходимость отдельного прогона автоматического сканирования средствами ZAP в тестовом контуре.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3.4 — безопасность (по желанию)». На снимке: ZAP с отчётом или DevTools → заголовки ответа главной страницы.</w:t>
      </w:r>
    </w:p>
    <w:p>
      <w:pPr>
        <w:pStyle w:val="Heading1"/>
      </w:pPr>
      <w:r>
        <w:rPr>
          <w:rFonts w:ascii="Times New Roman" w:hAnsi="Times New Roman"/>
        </w:rPr>
        <w:t>4. Заключение</w:t>
      </w:r>
    </w:p>
    <w:p>
      <w:r>
        <w:rPr>
          <w:rFonts w:ascii="Times New Roman" w:hAnsi="Times New Roman"/>
          <w:sz w:val="26"/>
        </w:rPr>
        <w:t>В результате практики реализован рабочий MVP веб-платформы POTOK в соответствии с техническим заданием (ТЗ) — см. docs/tehnicheskoe_zadanie_potok.pdf. Получен практический опыт полного цикла веб-разработки: от проектирования интерфейса до интеграции с серверными сервисами и первичной оценки качества решения.</w:t>
      </w:r>
    </w:p>
    <w:p>
      <w:r>
        <w:rPr>
          <w:rFonts w:ascii="Times New Roman" w:hAnsi="Times New Roman"/>
          <w:sz w:val="26"/>
        </w:rP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